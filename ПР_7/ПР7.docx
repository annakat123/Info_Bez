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A821E" w14:textId="77777777" w:rsidR="00E32BCB" w:rsidRPr="00214A52" w:rsidRDefault="00A735B6">
      <w:pPr>
        <w:jc w:val="center"/>
        <w:rPr>
          <w:lang w:val="ru-RU"/>
        </w:rPr>
      </w:pPr>
      <w:r w:rsidRPr="00214A52">
        <w:rPr>
          <w:b/>
          <w:lang w:val="ru-RU"/>
        </w:rPr>
        <w:t>Криптографические алгоритмы с открытым ключом</w:t>
      </w:r>
    </w:p>
    <w:p w14:paraId="35BE6E8D" w14:textId="77777777" w:rsidR="00E32BCB" w:rsidRPr="00214A52" w:rsidRDefault="00A735B6">
      <w:pPr>
        <w:pStyle w:val="Heading1"/>
        <w:spacing w:before="200" w:after="120"/>
        <w:rPr>
          <w:lang w:val="ru-RU"/>
        </w:rPr>
      </w:pPr>
      <w:r w:rsidRPr="00214A52">
        <w:rPr>
          <w:lang w:val="ru-RU"/>
        </w:rPr>
        <w:t>Цель работы</w:t>
      </w:r>
    </w:p>
    <w:p w14:paraId="65A3DB2C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Разобрать на практике три асимметрических подхода: </w:t>
      </w:r>
      <w:r>
        <w:t>RSA</w:t>
      </w:r>
      <w:r w:rsidRPr="00214A52">
        <w:rPr>
          <w:lang w:val="ru-RU"/>
        </w:rPr>
        <w:t xml:space="preserve">, шифрование на основе задачи об укладке ранца и алгоритм Эль-Гамаля. По ходу работы нужно было зашифровать </w:t>
      </w:r>
      <w:r w:rsidRPr="00214A52">
        <w:rPr>
          <w:lang w:val="ru-RU"/>
        </w:rPr>
        <w:t>фамилию, условно передать шифрограмму напарнику и проверить, что при обратном преобразовании исходный текст восстанавливается без искажений.</w:t>
      </w:r>
    </w:p>
    <w:p w14:paraId="5A1C0E3C" w14:textId="77777777" w:rsidR="00E32BCB" w:rsidRPr="00214A52" w:rsidRDefault="00A735B6">
      <w:pPr>
        <w:pStyle w:val="Heading1"/>
        <w:spacing w:before="200" w:after="120"/>
        <w:rPr>
          <w:lang w:val="ru-RU"/>
        </w:rPr>
      </w:pPr>
      <w:r w:rsidRPr="00214A52">
        <w:rPr>
          <w:lang w:val="ru-RU"/>
        </w:rPr>
        <w:t>Исходные данные</w:t>
      </w:r>
    </w:p>
    <w:p w14:paraId="015AF92E" w14:textId="700F8E59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>Так как реального обмена в этот раз не было, я</w:t>
      </w:r>
      <w:r w:rsidRPr="00214A52">
        <w:rPr>
          <w:lang w:val="ru-RU"/>
        </w:rPr>
        <w:t xml:space="preserve"> смоделировал</w:t>
      </w:r>
      <w:r w:rsidRPr="00214A52">
        <w:rPr>
          <w:lang w:val="ru-RU"/>
        </w:rPr>
        <w:t xml:space="preserve"> его</w:t>
      </w:r>
      <w:r w:rsidRPr="00214A52">
        <w:rPr>
          <w:lang w:val="ru-RU"/>
        </w:rPr>
        <w:t>. Условно работа</w:t>
      </w:r>
      <w:r w:rsidRPr="00214A52">
        <w:rPr>
          <w:lang w:val="ru-RU"/>
        </w:rPr>
        <w:t>ли два участника: "Бут" и "Петинов". Фамилия "БУТ" отправлялась Петинову, а фамилия "ПЕТИНОВ" отправлялась</w:t>
      </w:r>
      <w:r w:rsidR="00994466">
        <w:t xml:space="preserve"> </w:t>
      </w:r>
      <w:r w:rsidR="00994466">
        <w:rPr>
          <w:lang w:val="ru-RU"/>
        </w:rPr>
        <w:t>мн</w:t>
      </w:r>
      <w:r w:rsidR="00C85D9A">
        <w:rPr>
          <w:lang w:val="ru-RU"/>
        </w:rPr>
        <w:t xml:space="preserve">е </w:t>
      </w:r>
      <w:r w:rsidRPr="00214A52">
        <w:rPr>
          <w:lang w:val="ru-RU"/>
        </w:rPr>
        <w:t>.</w:t>
      </w:r>
    </w:p>
    <w:p w14:paraId="1A1603F9" w14:textId="768515FC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Для </w:t>
      </w:r>
      <w:r>
        <w:t>RSA</w:t>
      </w:r>
      <w:r w:rsidRPr="00214A52">
        <w:rPr>
          <w:lang w:val="ru-RU"/>
        </w:rPr>
        <w:t xml:space="preserve"> и Эль-Гамаля код символа принимался по его положению в русском алфавите. Для алгоритма на основе укладки ранца использовались коды </w:t>
      </w:r>
      <w:r>
        <w:t>Wind</w:t>
      </w:r>
      <w:r>
        <w:t>ows</w:t>
      </w:r>
      <w:r w:rsidRPr="00214A52">
        <w:rPr>
          <w:lang w:val="ru-RU"/>
        </w:rPr>
        <w:t xml:space="preserve"> 1251, как и треб</w:t>
      </w:r>
      <w:r w:rsidR="0014501B">
        <w:rPr>
          <w:lang w:val="ru-RU"/>
        </w:rPr>
        <w:t>овалось</w:t>
      </w:r>
      <w:r w:rsidRPr="00214A52">
        <w:rPr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32BCB" w14:paraId="16122722" w14:textId="77777777">
        <w:trPr>
          <w:jc w:val="center"/>
        </w:trPr>
        <w:tc>
          <w:tcPr>
            <w:tcW w:w="242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2C04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w="242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C8282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Фамилия</w:t>
            </w:r>
          </w:p>
        </w:tc>
        <w:tc>
          <w:tcPr>
            <w:tcW w:w="242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7B0B6" w14:textId="77777777" w:rsidR="00E32BCB" w:rsidRPr="00214A52" w:rsidRDefault="00A735B6">
            <w:pPr>
              <w:jc w:val="center"/>
              <w:rPr>
                <w:lang w:val="ru-RU"/>
              </w:rPr>
            </w:pPr>
            <w:r w:rsidRPr="00214A52">
              <w:rPr>
                <w:b/>
                <w:sz w:val="22"/>
                <w:lang w:val="ru-RU"/>
              </w:rPr>
              <w:t xml:space="preserve">Кодировка для </w:t>
            </w:r>
            <w:r>
              <w:rPr>
                <w:b/>
                <w:sz w:val="22"/>
              </w:rPr>
              <w:t>RSA</w:t>
            </w:r>
            <w:r w:rsidRPr="00214A52">
              <w:rPr>
                <w:b/>
                <w:sz w:val="22"/>
                <w:lang w:val="ru-RU"/>
              </w:rPr>
              <w:t xml:space="preserve"> и Эль-Гамаля</w:t>
            </w:r>
          </w:p>
        </w:tc>
        <w:tc>
          <w:tcPr>
            <w:tcW w:w="242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2F6C7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Кодировка для ранца</w:t>
            </w:r>
          </w:p>
        </w:tc>
      </w:tr>
      <w:tr w:rsidR="00E32BCB" w14:paraId="10752204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3FA20" w14:textId="77777777" w:rsidR="00E32BCB" w:rsidRDefault="00A735B6">
            <w:r>
              <w:rPr>
                <w:sz w:val="22"/>
              </w:rPr>
              <w:t>1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F6EFF" w14:textId="77777777" w:rsidR="00E32BCB" w:rsidRDefault="00A735B6">
            <w:r>
              <w:rPr>
                <w:sz w:val="22"/>
              </w:rPr>
              <w:t>БУТ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21085" w14:textId="77777777" w:rsidR="00E32BCB" w:rsidRDefault="00A735B6">
            <w:r>
              <w:rPr>
                <w:sz w:val="22"/>
              </w:rPr>
              <w:t>2, 21, 20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76A9" w14:textId="77777777" w:rsidR="00E32BCB" w:rsidRDefault="00A735B6">
            <w:r>
              <w:rPr>
                <w:sz w:val="22"/>
              </w:rPr>
              <w:t>193, 211, 210</w:t>
            </w:r>
          </w:p>
        </w:tc>
      </w:tr>
      <w:tr w:rsidR="00E32BCB" w14:paraId="495C8A42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A73A" w14:textId="77777777" w:rsidR="00E32BCB" w:rsidRDefault="00A735B6">
            <w:r>
              <w:rPr>
                <w:sz w:val="22"/>
              </w:rPr>
              <w:t>2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499E" w14:textId="77777777" w:rsidR="00E32BCB" w:rsidRDefault="00A735B6">
            <w:r>
              <w:rPr>
                <w:sz w:val="22"/>
              </w:rPr>
              <w:t>ПЕТИНОВ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FB75" w14:textId="77777777" w:rsidR="00E32BCB" w:rsidRDefault="00A735B6">
            <w:r>
              <w:rPr>
                <w:sz w:val="22"/>
              </w:rPr>
              <w:t>17, 6, 20, 10, 15, 16, 3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6ECD" w14:textId="77777777" w:rsidR="00E32BCB" w:rsidRDefault="00A735B6">
            <w:r>
              <w:rPr>
                <w:sz w:val="22"/>
              </w:rPr>
              <w:t>207, 197, 210, 200, 205, 206, 194</w:t>
            </w:r>
          </w:p>
        </w:tc>
      </w:tr>
    </w:tbl>
    <w:p w14:paraId="7E30F35E" w14:textId="77777777" w:rsidR="00E32BCB" w:rsidRDefault="00A735B6">
      <w:r>
        <w:br w:type="page"/>
      </w:r>
    </w:p>
    <w:p w14:paraId="36F564D8" w14:textId="77777777" w:rsidR="00E32BCB" w:rsidRPr="00214A52" w:rsidRDefault="00A735B6">
      <w:pPr>
        <w:pStyle w:val="Heading1"/>
        <w:spacing w:before="200" w:after="120"/>
        <w:rPr>
          <w:lang w:val="ru-RU"/>
        </w:rPr>
      </w:pPr>
      <w:r w:rsidRPr="00214A52">
        <w:rPr>
          <w:lang w:val="ru-RU"/>
        </w:rPr>
        <w:lastRenderedPageBreak/>
        <w:t xml:space="preserve">Задание 1. Зашифровать свою фамилию с </w:t>
      </w:r>
      <w:r w:rsidRPr="00214A52">
        <w:rPr>
          <w:lang w:val="ru-RU"/>
        </w:rPr>
        <w:t xml:space="preserve">помощью алгоритма </w:t>
      </w:r>
      <w:r>
        <w:t>RSA</w:t>
      </w:r>
    </w:p>
    <w:p w14:paraId="7F2A8A82" w14:textId="7D1AE31E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Здесь я сначала сгенерировал по одной паре ключей для каждого участника, а дальше выполнил условный обмен. </w:t>
      </w:r>
      <w:r>
        <w:rPr>
          <w:lang w:val="ru-RU"/>
        </w:rPr>
        <w:t>Я (</w:t>
      </w:r>
      <w:r w:rsidRPr="00214A52">
        <w:rPr>
          <w:lang w:val="ru-RU"/>
        </w:rPr>
        <w:t>Бут</w:t>
      </w:r>
      <w:r>
        <w:rPr>
          <w:lang w:val="ru-RU"/>
        </w:rPr>
        <w:t>)</w:t>
      </w:r>
      <w:r w:rsidRPr="00214A52">
        <w:rPr>
          <w:lang w:val="ru-RU"/>
        </w:rPr>
        <w:t xml:space="preserve"> шифр</w:t>
      </w:r>
      <w:r>
        <w:rPr>
          <w:lang w:val="ru-RU"/>
        </w:rPr>
        <w:t>ую</w:t>
      </w:r>
      <w:r w:rsidRPr="00214A52">
        <w:rPr>
          <w:lang w:val="ru-RU"/>
        </w:rPr>
        <w:t xml:space="preserve"> свою фамилию открытым ключом Петинова, а Петинов шифрует свою фамилию открытым ключом</w:t>
      </w:r>
      <w:r>
        <w:rPr>
          <w:lang w:val="ru-RU"/>
        </w:rPr>
        <w:t xml:space="preserve"> (моим)</w:t>
      </w:r>
      <w:r w:rsidRPr="00214A52">
        <w:rPr>
          <w:lang w:val="ru-RU"/>
        </w:rPr>
        <w:t>. После этого адресат вос</w:t>
      </w:r>
      <w:r w:rsidRPr="00214A52">
        <w:rPr>
          <w:lang w:val="ru-RU"/>
        </w:rPr>
        <w:t>станавливает текст своим закрытым ключом.</w:t>
      </w:r>
    </w:p>
    <w:p w14:paraId="1E10877A" w14:textId="77777777" w:rsidR="00E32BCB" w:rsidRPr="00214A52" w:rsidRDefault="00A735B6">
      <w:pPr>
        <w:pStyle w:val="Heading2"/>
        <w:spacing w:after="120"/>
        <w:rPr>
          <w:lang w:val="ru-RU"/>
        </w:rPr>
      </w:pPr>
      <w:r w:rsidRPr="00214A52">
        <w:rPr>
          <w:lang w:val="ru-RU"/>
        </w:rPr>
        <w:t xml:space="preserve">Таблица генерации ключей </w:t>
      </w:r>
      <w:r>
        <w:t>RSA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E32BCB" w14:paraId="2EE13FB7" w14:textId="77777777">
        <w:trPr>
          <w:jc w:val="center"/>
        </w:trPr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1CAC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AEC05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D4744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q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3F88A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n = p*q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6AC5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φ(n)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00F4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C5978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d</w:t>
            </w:r>
          </w:p>
        </w:tc>
      </w:tr>
      <w:tr w:rsidR="00E32BCB" w14:paraId="216C1AC3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61145" w14:textId="77777777" w:rsidR="00E32BCB" w:rsidRDefault="00A735B6">
            <w:r>
              <w:rPr>
                <w:sz w:val="22"/>
              </w:rPr>
              <w:t>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149FA" w14:textId="77777777" w:rsidR="00E32BCB" w:rsidRDefault="00A735B6">
            <w:r>
              <w:rPr>
                <w:sz w:val="22"/>
              </w:rPr>
              <w:t>11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C15A" w14:textId="77777777" w:rsidR="00E32BCB" w:rsidRDefault="00A735B6">
            <w:r>
              <w:rPr>
                <w:sz w:val="22"/>
              </w:rPr>
              <w:t>17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9891D" w14:textId="77777777" w:rsidR="00E32BCB" w:rsidRDefault="00A735B6">
            <w:r>
              <w:rPr>
                <w:sz w:val="22"/>
              </w:rPr>
              <w:t>187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DFB44" w14:textId="77777777" w:rsidR="00E32BCB" w:rsidRDefault="00A735B6">
            <w:r>
              <w:rPr>
                <w:sz w:val="22"/>
              </w:rPr>
              <w:t>160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68D3" w14:textId="77777777" w:rsidR="00E32BCB" w:rsidRDefault="00A735B6">
            <w:r>
              <w:rPr>
                <w:sz w:val="22"/>
              </w:rPr>
              <w:t>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B29B6" w14:textId="77777777" w:rsidR="00E32BCB" w:rsidRDefault="00A735B6">
            <w:r>
              <w:rPr>
                <w:sz w:val="22"/>
              </w:rPr>
              <w:t>23</w:t>
            </w:r>
          </w:p>
        </w:tc>
      </w:tr>
      <w:tr w:rsidR="00E32BCB" w14:paraId="1B3552A5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770B" w14:textId="77777777" w:rsidR="00E32BCB" w:rsidRDefault="00A735B6">
            <w:r>
              <w:rPr>
                <w:sz w:val="22"/>
              </w:rPr>
              <w:t>Петинов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B06C" w14:textId="77777777" w:rsidR="00E32BCB" w:rsidRDefault="00A735B6">
            <w:r>
              <w:rPr>
                <w:sz w:val="22"/>
              </w:rPr>
              <w:t>13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6E764" w14:textId="77777777" w:rsidR="00E32BCB" w:rsidRDefault="00A735B6">
            <w:r>
              <w:rPr>
                <w:sz w:val="22"/>
              </w:rPr>
              <w:t>19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BE18" w14:textId="77777777" w:rsidR="00E32BCB" w:rsidRDefault="00A735B6">
            <w:r>
              <w:rPr>
                <w:sz w:val="22"/>
              </w:rPr>
              <w:t>247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8599" w14:textId="77777777" w:rsidR="00E32BCB" w:rsidRDefault="00A735B6">
            <w:r>
              <w:rPr>
                <w:sz w:val="22"/>
              </w:rPr>
              <w:t>216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60131" w14:textId="77777777" w:rsidR="00E32BCB" w:rsidRDefault="00A735B6">
            <w:r>
              <w:rPr>
                <w:sz w:val="22"/>
              </w:rPr>
              <w:t>5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8A0FF" w14:textId="77777777" w:rsidR="00E32BCB" w:rsidRDefault="00A735B6">
            <w:r>
              <w:rPr>
                <w:sz w:val="22"/>
              </w:rPr>
              <w:t>173</w:t>
            </w:r>
          </w:p>
        </w:tc>
      </w:tr>
    </w:tbl>
    <w:p w14:paraId="67B04F18" w14:textId="77777777" w:rsidR="00E32BCB" w:rsidRDefault="00A735B6">
      <w:pPr>
        <w:pStyle w:val="Heading2"/>
        <w:spacing w:after="120"/>
      </w:pPr>
      <w:r>
        <w:t>Логи</w:t>
      </w:r>
    </w:p>
    <w:p w14:paraId="71D72CAC" w14:textId="7820CC1D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Ниже </w:t>
      </w:r>
      <w:r w:rsidRPr="00214A52">
        <w:rPr>
          <w:lang w:val="ru-RU"/>
        </w:rPr>
        <w:t xml:space="preserve">уже итоговые вычисления в </w:t>
      </w:r>
      <w:r w:rsidRPr="00214A52">
        <w:rPr>
          <w:lang w:val="ru-RU"/>
        </w:rPr>
        <w:t>сыром</w:t>
      </w:r>
      <w:r w:rsidRPr="00214A52">
        <w:rPr>
          <w:lang w:val="ru-RU"/>
        </w:rPr>
        <w:t xml:space="preserve"> виде</w:t>
      </w:r>
    </w:p>
    <w:p w14:paraId="66D9C455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Бут -&gt; Петинов</w:t>
      </w:r>
    </w:p>
    <w:p w14:paraId="4B4DE8D7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текст: "БУТ"</w:t>
      </w:r>
    </w:p>
    <w:p w14:paraId="06EA5288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Коды букв: 2 21 20</w:t>
      </w:r>
    </w:p>
    <w:p w14:paraId="666CD763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ключ Петинова: (</w:t>
      </w:r>
      <w:r>
        <w:t>e</w:t>
      </w:r>
      <w:r w:rsidRPr="00214A52">
        <w:rPr>
          <w:lang w:val="ru-RU"/>
        </w:rPr>
        <w:t xml:space="preserve"> = 5, </w:t>
      </w:r>
      <w:r>
        <w:t>n</w:t>
      </w:r>
      <w:r w:rsidRPr="00214A52">
        <w:rPr>
          <w:lang w:val="ru-RU"/>
        </w:rPr>
        <w:t xml:space="preserve"> = 247)</w:t>
      </w:r>
    </w:p>
    <w:p w14:paraId="788FE2B4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Шифрограмма: 32 203 115</w:t>
      </w:r>
    </w:p>
    <w:p w14:paraId="42F90941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 xml:space="preserve">Расшифрование закрытым ключом </w:t>
      </w:r>
      <w:r>
        <w:t>d</w:t>
      </w:r>
      <w:r w:rsidRPr="00214A52">
        <w:rPr>
          <w:lang w:val="ru-RU"/>
        </w:rPr>
        <w:t xml:space="preserve"> = 173: 2 21 20 -&gt; "БУТ"</w:t>
      </w:r>
    </w:p>
    <w:p w14:paraId="66E4D1CF" w14:textId="77777777" w:rsidR="00E32BCB" w:rsidRPr="00214A52" w:rsidRDefault="00E32BCB">
      <w:pPr>
        <w:pStyle w:val="LogStyle"/>
        <w:rPr>
          <w:lang w:val="ru-RU"/>
        </w:rPr>
      </w:pPr>
    </w:p>
    <w:p w14:paraId="7351F22D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Петинов -&gt; Бут</w:t>
      </w:r>
    </w:p>
    <w:p w14:paraId="29C48B7B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текст: "ПЕТИНОВ"</w:t>
      </w:r>
    </w:p>
    <w:p w14:paraId="7427AD25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Коды букв</w:t>
      </w:r>
      <w:r w:rsidRPr="00214A52">
        <w:rPr>
          <w:lang w:val="ru-RU"/>
        </w:rPr>
        <w:t>: 17 6 20 10 15 16 3</w:t>
      </w:r>
    </w:p>
    <w:p w14:paraId="312A5EE0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ключ Бута: (</w:t>
      </w:r>
      <w:r>
        <w:t>e</w:t>
      </w:r>
      <w:r w:rsidRPr="00214A52">
        <w:rPr>
          <w:lang w:val="ru-RU"/>
        </w:rPr>
        <w:t xml:space="preserve"> = 7, </w:t>
      </w:r>
      <w:r>
        <w:t>n</w:t>
      </w:r>
      <w:r w:rsidRPr="00214A52">
        <w:rPr>
          <w:lang w:val="ru-RU"/>
        </w:rPr>
        <w:t xml:space="preserve"> = 187)</w:t>
      </w:r>
    </w:p>
    <w:p w14:paraId="418689B9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Шифрограмма: 85 184 147 175 93 135 130</w:t>
      </w:r>
    </w:p>
    <w:p w14:paraId="615E4995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 xml:space="preserve">Расшифрование закрытым ключом </w:t>
      </w:r>
      <w:r>
        <w:t>d</w:t>
      </w:r>
      <w:r w:rsidRPr="00214A52">
        <w:rPr>
          <w:lang w:val="ru-RU"/>
        </w:rPr>
        <w:t xml:space="preserve"> = 23: 17 6 20 10 15 16 3 -&gt; "ПЕТИНОВ"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32BCB" w14:paraId="592A839B" w14:textId="77777777">
        <w:trPr>
          <w:jc w:val="center"/>
        </w:trPr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CEFD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B566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Символ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DCB4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Код T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4A647" w14:textId="77777777" w:rsidR="00E32BCB" w:rsidRPr="00214A52" w:rsidRDefault="00A735B6">
            <w:pPr>
              <w:jc w:val="center"/>
              <w:rPr>
                <w:lang w:val="ru-RU"/>
              </w:rPr>
            </w:pPr>
            <w:r w:rsidRPr="00214A52">
              <w:rPr>
                <w:b/>
                <w:sz w:val="22"/>
                <w:lang w:val="ru-RU"/>
              </w:rPr>
              <w:t xml:space="preserve">Шифрограмма </w:t>
            </w:r>
            <w:r>
              <w:rPr>
                <w:b/>
                <w:sz w:val="22"/>
              </w:rPr>
              <w:t>C</w:t>
            </w:r>
            <w:r w:rsidRPr="00214A52">
              <w:rPr>
                <w:b/>
                <w:sz w:val="22"/>
                <w:lang w:val="ru-RU"/>
              </w:rPr>
              <w:t xml:space="preserve"> = </w:t>
            </w:r>
            <w:r>
              <w:rPr>
                <w:b/>
                <w:sz w:val="22"/>
              </w:rPr>
              <w:t>T</w:t>
            </w:r>
            <w:r w:rsidRPr="00214A52">
              <w:rPr>
                <w:b/>
                <w:sz w:val="22"/>
                <w:lang w:val="ru-RU"/>
              </w:rPr>
              <w:t>^</w:t>
            </w:r>
            <w:r>
              <w:rPr>
                <w:b/>
                <w:sz w:val="22"/>
              </w:rPr>
              <w:t>e</w:t>
            </w:r>
            <w:r w:rsidRPr="00214A52">
              <w:rPr>
                <w:b/>
                <w:sz w:val="22"/>
                <w:lang w:val="ru-RU"/>
              </w:rPr>
              <w:t xml:space="preserve"> </w:t>
            </w:r>
            <w:r>
              <w:rPr>
                <w:b/>
                <w:sz w:val="22"/>
              </w:rPr>
              <w:t>mod</w:t>
            </w:r>
            <w:r w:rsidRPr="00214A52">
              <w:rPr>
                <w:b/>
                <w:sz w:val="22"/>
                <w:lang w:val="ru-RU"/>
              </w:rPr>
              <w:t xml:space="preserve"> 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D72C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После расшифрования</w:t>
            </w:r>
          </w:p>
        </w:tc>
      </w:tr>
      <w:tr w:rsidR="00E32BCB" w14:paraId="0C534FBF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7BC3B" w14:textId="77777777" w:rsidR="00E32BCB" w:rsidRDefault="00A735B6">
            <w:r>
              <w:rPr>
                <w:sz w:val="22"/>
              </w:rPr>
              <w:t xml:space="preserve">Бут -&gt; </w:t>
            </w:r>
            <w:r>
              <w:rPr>
                <w:sz w:val="22"/>
              </w:rPr>
              <w:t>Петинов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D04FD" w14:textId="77777777" w:rsidR="00E32BCB" w:rsidRDefault="00A735B6">
            <w:r>
              <w:rPr>
                <w:sz w:val="22"/>
              </w:rPr>
              <w:t>Б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4AC8" w14:textId="77777777" w:rsidR="00E32BCB" w:rsidRDefault="00A735B6">
            <w:r>
              <w:rPr>
                <w:sz w:val="22"/>
              </w:rPr>
              <w:t>2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2B1A6" w14:textId="77777777" w:rsidR="00E32BCB" w:rsidRDefault="00A735B6">
            <w:r>
              <w:rPr>
                <w:sz w:val="22"/>
              </w:rPr>
              <w:t>32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02B9" w14:textId="77777777" w:rsidR="00E32BCB" w:rsidRDefault="00A735B6">
            <w:r>
              <w:rPr>
                <w:sz w:val="22"/>
              </w:rPr>
              <w:t>2</w:t>
            </w:r>
          </w:p>
        </w:tc>
      </w:tr>
      <w:tr w:rsidR="00E32BCB" w14:paraId="7802A42D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125F" w14:textId="77777777" w:rsidR="00E32BCB" w:rsidRDefault="00A735B6">
            <w:r>
              <w:rPr>
                <w:sz w:val="22"/>
              </w:rPr>
              <w:t>Бут -&gt; Петинов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CB5C" w14:textId="77777777" w:rsidR="00E32BCB" w:rsidRDefault="00A735B6">
            <w:r>
              <w:rPr>
                <w:sz w:val="22"/>
              </w:rPr>
              <w:t>У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E6436" w14:textId="77777777" w:rsidR="00E32BCB" w:rsidRDefault="00A735B6">
            <w:r>
              <w:rPr>
                <w:sz w:val="22"/>
              </w:rPr>
              <w:t>21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732A6" w14:textId="77777777" w:rsidR="00E32BCB" w:rsidRDefault="00A735B6">
            <w:r>
              <w:rPr>
                <w:sz w:val="22"/>
              </w:rPr>
              <w:t>203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EEBA2" w14:textId="77777777" w:rsidR="00E32BCB" w:rsidRDefault="00A735B6">
            <w:r>
              <w:rPr>
                <w:sz w:val="22"/>
              </w:rPr>
              <w:t>21</w:t>
            </w:r>
          </w:p>
        </w:tc>
      </w:tr>
      <w:tr w:rsidR="00E32BCB" w14:paraId="0AAD38F0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5C25" w14:textId="77777777" w:rsidR="00E32BCB" w:rsidRDefault="00A735B6">
            <w:r>
              <w:rPr>
                <w:sz w:val="22"/>
              </w:rPr>
              <w:t>Бут -&gt; Петинов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8AC6A" w14:textId="77777777" w:rsidR="00E32BCB" w:rsidRDefault="00A735B6">
            <w:r>
              <w:rPr>
                <w:sz w:val="22"/>
              </w:rPr>
              <w:t>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B4875" w14:textId="77777777" w:rsidR="00E32BCB" w:rsidRDefault="00A735B6">
            <w:r>
              <w:rPr>
                <w:sz w:val="22"/>
              </w:rPr>
              <w:t>20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78434" w14:textId="77777777" w:rsidR="00E32BCB" w:rsidRDefault="00A735B6">
            <w:r>
              <w:rPr>
                <w:sz w:val="22"/>
              </w:rPr>
              <w:t>115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6E3F" w14:textId="77777777" w:rsidR="00E32BCB" w:rsidRDefault="00A735B6">
            <w:r>
              <w:rPr>
                <w:sz w:val="22"/>
              </w:rPr>
              <w:t>20</w:t>
            </w:r>
          </w:p>
        </w:tc>
      </w:tr>
      <w:tr w:rsidR="00E32BCB" w14:paraId="53896A58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DFEB1" w14:textId="77777777" w:rsidR="00E32BCB" w:rsidRDefault="00A735B6">
            <w:r>
              <w:rPr>
                <w:sz w:val="22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AC49" w14:textId="77777777" w:rsidR="00E32BCB" w:rsidRDefault="00A735B6">
            <w:r>
              <w:rPr>
                <w:sz w:val="22"/>
              </w:rPr>
              <w:t>П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E3A26" w14:textId="77777777" w:rsidR="00E32BCB" w:rsidRDefault="00A735B6">
            <w:r>
              <w:rPr>
                <w:sz w:val="22"/>
              </w:rPr>
              <w:t>17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97E2D" w14:textId="77777777" w:rsidR="00E32BCB" w:rsidRDefault="00A735B6">
            <w:r>
              <w:rPr>
                <w:sz w:val="22"/>
              </w:rPr>
              <w:t>85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4AEE" w14:textId="77777777" w:rsidR="00E32BCB" w:rsidRDefault="00A735B6">
            <w:r>
              <w:rPr>
                <w:sz w:val="22"/>
              </w:rPr>
              <w:t>17</w:t>
            </w:r>
          </w:p>
        </w:tc>
      </w:tr>
      <w:tr w:rsidR="00E32BCB" w14:paraId="4C4DD1C2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A2A9" w14:textId="77777777" w:rsidR="00E32BCB" w:rsidRDefault="00A735B6">
            <w:r>
              <w:rPr>
                <w:sz w:val="22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0E6C" w14:textId="77777777" w:rsidR="00E32BCB" w:rsidRDefault="00A735B6">
            <w:r>
              <w:rPr>
                <w:sz w:val="22"/>
              </w:rPr>
              <w:t>Е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84E0D" w14:textId="77777777" w:rsidR="00E32BCB" w:rsidRDefault="00A735B6">
            <w:r>
              <w:rPr>
                <w:sz w:val="22"/>
              </w:rPr>
              <w:t>6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73CA3" w14:textId="77777777" w:rsidR="00E32BCB" w:rsidRDefault="00A735B6">
            <w:r>
              <w:rPr>
                <w:sz w:val="22"/>
              </w:rPr>
              <w:t>184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E130D" w14:textId="77777777" w:rsidR="00E32BCB" w:rsidRDefault="00A735B6">
            <w:r>
              <w:rPr>
                <w:sz w:val="22"/>
              </w:rPr>
              <w:t>6</w:t>
            </w:r>
          </w:p>
        </w:tc>
      </w:tr>
      <w:tr w:rsidR="00E32BCB" w14:paraId="0BDBFF43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D904" w14:textId="77777777" w:rsidR="00E32BCB" w:rsidRDefault="00A735B6">
            <w:r>
              <w:rPr>
                <w:sz w:val="22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64A9D" w14:textId="77777777" w:rsidR="00E32BCB" w:rsidRDefault="00A735B6">
            <w:r>
              <w:rPr>
                <w:sz w:val="22"/>
              </w:rPr>
              <w:t>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952E8" w14:textId="77777777" w:rsidR="00E32BCB" w:rsidRDefault="00A735B6">
            <w:r>
              <w:rPr>
                <w:sz w:val="22"/>
              </w:rPr>
              <w:t>20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8172" w14:textId="77777777" w:rsidR="00E32BCB" w:rsidRDefault="00A735B6">
            <w:r>
              <w:rPr>
                <w:sz w:val="22"/>
              </w:rPr>
              <w:t>147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8D339" w14:textId="77777777" w:rsidR="00E32BCB" w:rsidRDefault="00A735B6">
            <w:r>
              <w:rPr>
                <w:sz w:val="22"/>
              </w:rPr>
              <w:t>20</w:t>
            </w:r>
          </w:p>
        </w:tc>
      </w:tr>
      <w:tr w:rsidR="00E32BCB" w14:paraId="5425AF88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C60BE" w14:textId="77777777" w:rsidR="00E32BCB" w:rsidRDefault="00A735B6">
            <w:r>
              <w:rPr>
                <w:sz w:val="22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23BA" w14:textId="77777777" w:rsidR="00E32BCB" w:rsidRDefault="00A735B6">
            <w:r>
              <w:rPr>
                <w:sz w:val="22"/>
              </w:rPr>
              <w:t>И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7414" w14:textId="77777777" w:rsidR="00E32BCB" w:rsidRDefault="00A735B6">
            <w:r>
              <w:rPr>
                <w:sz w:val="22"/>
              </w:rPr>
              <w:t>10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5177A" w14:textId="77777777" w:rsidR="00E32BCB" w:rsidRDefault="00A735B6">
            <w:r>
              <w:rPr>
                <w:sz w:val="22"/>
              </w:rPr>
              <w:t>175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29908" w14:textId="77777777" w:rsidR="00E32BCB" w:rsidRDefault="00A735B6">
            <w:r>
              <w:rPr>
                <w:sz w:val="22"/>
              </w:rPr>
              <w:t>10</w:t>
            </w:r>
          </w:p>
        </w:tc>
      </w:tr>
      <w:tr w:rsidR="00E32BCB" w14:paraId="72766339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BD656" w14:textId="77777777" w:rsidR="00E32BCB" w:rsidRDefault="00A735B6">
            <w:r>
              <w:rPr>
                <w:sz w:val="22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8A97" w14:textId="77777777" w:rsidR="00E32BCB" w:rsidRDefault="00A735B6">
            <w:r>
              <w:rPr>
                <w:sz w:val="22"/>
              </w:rPr>
              <w:t>Н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3AB87" w14:textId="77777777" w:rsidR="00E32BCB" w:rsidRDefault="00A735B6">
            <w:r>
              <w:rPr>
                <w:sz w:val="22"/>
              </w:rPr>
              <w:t>15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50BB" w14:textId="77777777" w:rsidR="00E32BCB" w:rsidRDefault="00A735B6">
            <w:r>
              <w:rPr>
                <w:sz w:val="22"/>
              </w:rPr>
              <w:t>93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E4FB" w14:textId="77777777" w:rsidR="00E32BCB" w:rsidRDefault="00A735B6">
            <w:r>
              <w:rPr>
                <w:sz w:val="22"/>
              </w:rPr>
              <w:t>15</w:t>
            </w:r>
          </w:p>
        </w:tc>
      </w:tr>
      <w:tr w:rsidR="00E32BCB" w14:paraId="0A428518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96D14" w14:textId="77777777" w:rsidR="00E32BCB" w:rsidRDefault="00A735B6">
            <w:r>
              <w:rPr>
                <w:sz w:val="22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7D58" w14:textId="77777777" w:rsidR="00E32BCB" w:rsidRDefault="00A735B6">
            <w:r>
              <w:rPr>
                <w:sz w:val="22"/>
              </w:rPr>
              <w:t>О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77415" w14:textId="77777777" w:rsidR="00E32BCB" w:rsidRDefault="00A735B6">
            <w:r>
              <w:rPr>
                <w:sz w:val="22"/>
              </w:rPr>
              <w:t>16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1EAC" w14:textId="77777777" w:rsidR="00E32BCB" w:rsidRDefault="00A735B6">
            <w:r>
              <w:rPr>
                <w:sz w:val="22"/>
              </w:rPr>
              <w:t>135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E8C8C" w14:textId="77777777" w:rsidR="00E32BCB" w:rsidRDefault="00A735B6">
            <w:r>
              <w:rPr>
                <w:sz w:val="22"/>
              </w:rPr>
              <w:t>16</w:t>
            </w:r>
          </w:p>
        </w:tc>
      </w:tr>
      <w:tr w:rsidR="00E32BCB" w14:paraId="7BB9DFD4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89FF8" w14:textId="77777777" w:rsidR="00E32BCB" w:rsidRDefault="00A735B6">
            <w:r>
              <w:rPr>
                <w:sz w:val="22"/>
              </w:rPr>
              <w:lastRenderedPageBreak/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DB40D" w14:textId="77777777" w:rsidR="00E32BCB" w:rsidRDefault="00A735B6">
            <w:r>
              <w:rPr>
                <w:sz w:val="22"/>
              </w:rPr>
              <w:t>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3116" w14:textId="77777777" w:rsidR="00E32BCB" w:rsidRDefault="00A735B6">
            <w:r>
              <w:rPr>
                <w:sz w:val="22"/>
              </w:rPr>
              <w:t>3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F513" w14:textId="77777777" w:rsidR="00E32BCB" w:rsidRDefault="00A735B6">
            <w:r>
              <w:rPr>
                <w:sz w:val="22"/>
              </w:rPr>
              <w:t>130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AE32C" w14:textId="77777777" w:rsidR="00E32BCB" w:rsidRDefault="00A735B6">
            <w:r>
              <w:rPr>
                <w:sz w:val="22"/>
              </w:rPr>
              <w:t>3</w:t>
            </w:r>
          </w:p>
        </w:tc>
      </w:tr>
    </w:tbl>
    <w:p w14:paraId="24CCC7D8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На </w:t>
      </w:r>
      <w:r>
        <w:t>RSA</w:t>
      </w:r>
      <w:r w:rsidRPr="00214A52">
        <w:rPr>
          <w:lang w:val="ru-RU"/>
        </w:rPr>
        <w:t xml:space="preserve"> хорошо видно главную идею асимметрии. Для шифрования мне хватило открытого ключа адресата, а вот вернуть текст назад получилось только у того, у кого есть закрытый ключ. Даже на короткой фамилии схема работает наглядно и без сюрпризов: все </w:t>
      </w:r>
      <w:r w:rsidRPr="00214A52">
        <w:rPr>
          <w:lang w:val="ru-RU"/>
        </w:rPr>
        <w:t>коды после расшифрования полностью совпали с исходными.</w:t>
      </w:r>
    </w:p>
    <w:p w14:paraId="5F1B7ECF" w14:textId="77777777" w:rsidR="00E32BCB" w:rsidRPr="00214A52" w:rsidRDefault="00A735B6">
      <w:pPr>
        <w:rPr>
          <w:lang w:val="ru-RU"/>
        </w:rPr>
      </w:pPr>
      <w:r w:rsidRPr="00214A52">
        <w:rPr>
          <w:lang w:val="ru-RU"/>
        </w:rPr>
        <w:br w:type="page"/>
      </w:r>
    </w:p>
    <w:p w14:paraId="3CDCC722" w14:textId="77777777" w:rsidR="00E32BCB" w:rsidRPr="00214A52" w:rsidRDefault="00A735B6">
      <w:pPr>
        <w:pStyle w:val="Heading1"/>
        <w:spacing w:before="200" w:after="120"/>
        <w:rPr>
          <w:lang w:val="ru-RU"/>
        </w:rPr>
      </w:pPr>
      <w:r w:rsidRPr="00214A52">
        <w:rPr>
          <w:lang w:val="ru-RU"/>
        </w:rPr>
        <w:lastRenderedPageBreak/>
        <w:t>Задание 2. Зашифровать свою фамилию на основе задачи об укладке ранца</w:t>
      </w:r>
    </w:p>
    <w:p w14:paraId="7CD02775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Во втором задании уже используется другой принцип. Здесь сообщение переводится в бинарный вид по </w:t>
      </w:r>
      <w:r>
        <w:t>Windows</w:t>
      </w:r>
      <w:r w:rsidRPr="00214A52">
        <w:rPr>
          <w:lang w:val="ru-RU"/>
        </w:rPr>
        <w:t xml:space="preserve"> 1251, после чего каждый</w:t>
      </w:r>
      <w:r w:rsidRPr="00214A52">
        <w:rPr>
          <w:lang w:val="ru-RU"/>
        </w:rPr>
        <w:t xml:space="preserve"> байт умножается на открытый рюкзак. Для расшифрования нужен закрытый сверхвозрастающий рюкзак и обратное число по модулю.</w:t>
      </w:r>
    </w:p>
    <w:p w14:paraId="5886B7FA" w14:textId="77777777" w:rsidR="00E32BCB" w:rsidRDefault="00A735B6">
      <w:pPr>
        <w:pStyle w:val="Heading2"/>
        <w:spacing w:after="120"/>
      </w:pPr>
      <w:r>
        <w:t>Таблица генерации ключей для ранца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E32BCB" w14:paraId="3FBB9726" w14:textId="77777777">
        <w:trPr>
          <w:jc w:val="center"/>
        </w:trPr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CD10E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CDAC1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Закрытый ключ k_i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101B2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m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ACC93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7051B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n^-1 mod m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D79E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Открытый ключ</w:t>
            </w:r>
          </w:p>
        </w:tc>
      </w:tr>
      <w:tr w:rsidR="00E32BCB" w14:paraId="79DB1687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262FA" w14:textId="77777777" w:rsidR="00E32BCB" w:rsidRDefault="00A735B6">
            <w:r>
              <w:rPr>
                <w:sz w:val="20"/>
              </w:rPr>
              <w:t>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BFF3" w14:textId="77777777" w:rsidR="00E32BCB" w:rsidRDefault="00A735B6">
            <w:r>
              <w:rPr>
                <w:sz w:val="20"/>
              </w:rPr>
              <w:t>{2, 3, 6, 13, 27, 52, 105, 210}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B0C8" w14:textId="77777777" w:rsidR="00E32BCB" w:rsidRDefault="00A735B6">
            <w:r>
              <w:rPr>
                <w:sz w:val="20"/>
              </w:rPr>
              <w:t>420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DCAE2" w14:textId="77777777" w:rsidR="00E32BCB" w:rsidRDefault="00A735B6">
            <w:r>
              <w:rPr>
                <w:sz w:val="20"/>
              </w:rPr>
              <w:t>31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4554" w14:textId="77777777" w:rsidR="00E32BCB" w:rsidRDefault="00A735B6">
            <w:r>
              <w:rPr>
                <w:sz w:val="20"/>
              </w:rPr>
              <w:t>271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9597F" w14:textId="77777777" w:rsidR="00E32BCB" w:rsidRDefault="00A735B6">
            <w:r>
              <w:rPr>
                <w:sz w:val="20"/>
              </w:rPr>
              <w:t>{62, 93, 186, 403, 417, 352, 315, 210}</w:t>
            </w:r>
          </w:p>
        </w:tc>
      </w:tr>
      <w:tr w:rsidR="00E32BCB" w14:paraId="470C0702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C3E7D" w14:textId="77777777" w:rsidR="00E32BCB" w:rsidRDefault="00A735B6">
            <w:r>
              <w:rPr>
                <w:sz w:val="20"/>
              </w:rPr>
              <w:t>Петинов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62E95" w14:textId="77777777" w:rsidR="00E32BCB" w:rsidRDefault="00A735B6">
            <w:r>
              <w:rPr>
                <w:sz w:val="20"/>
              </w:rPr>
              <w:t>{1, 2, 4, 10, 20, 41, 82, 164}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D68E" w14:textId="77777777" w:rsidR="00E32BCB" w:rsidRDefault="00A735B6">
            <w:r>
              <w:rPr>
                <w:sz w:val="20"/>
              </w:rPr>
              <w:t>331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4E9EA" w14:textId="77777777" w:rsidR="00E32BCB" w:rsidRDefault="00A735B6">
            <w:r>
              <w:rPr>
                <w:sz w:val="20"/>
              </w:rPr>
              <w:t>53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E983E" w14:textId="77777777" w:rsidR="00E32BCB" w:rsidRDefault="00A735B6">
            <w:r>
              <w:rPr>
                <w:sz w:val="20"/>
              </w:rPr>
              <w:t>25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33B05" w14:textId="77777777" w:rsidR="00E32BCB" w:rsidRDefault="00A735B6">
            <w:r>
              <w:rPr>
                <w:sz w:val="20"/>
              </w:rPr>
              <w:t>{53, 106, 212, 199, 67, 187, 43, 86}</w:t>
            </w:r>
          </w:p>
        </w:tc>
      </w:tr>
    </w:tbl>
    <w:p w14:paraId="3375A98D" w14:textId="77777777" w:rsidR="00E32BCB" w:rsidRDefault="00A735B6">
      <w:pPr>
        <w:pStyle w:val="Heading2"/>
        <w:spacing w:after="120"/>
      </w:pPr>
      <w:r>
        <w:t>Логи</w:t>
      </w:r>
    </w:p>
    <w:p w14:paraId="43F64730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Здесь уже логов побольше, потому что для каждой буквы нужно показать и бинарный код, и суммарный вес </w:t>
      </w:r>
      <w:r w:rsidRPr="00214A52">
        <w:rPr>
          <w:lang w:val="ru-RU"/>
        </w:rPr>
        <w:t>"рюкзака", и обратное преобразование.</w:t>
      </w:r>
    </w:p>
    <w:p w14:paraId="5A15C26B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Бут -&gt; Петинов</w:t>
      </w:r>
    </w:p>
    <w:p w14:paraId="0FD075BD" w14:textId="77777777" w:rsidR="00E32BCB" w:rsidRPr="00214A52" w:rsidRDefault="00A735B6">
      <w:pPr>
        <w:pStyle w:val="LogStyle"/>
        <w:rPr>
          <w:lang w:val="ru-RU"/>
        </w:rPr>
      </w:pPr>
      <w:r>
        <w:t>Windows</w:t>
      </w:r>
      <w:r w:rsidRPr="00214A52">
        <w:rPr>
          <w:lang w:val="ru-RU"/>
        </w:rPr>
        <w:t xml:space="preserve"> 1251: Б = 193 (11000001), У = 211 (11010011), Т = 210 (11010010)</w:t>
      </w:r>
    </w:p>
    <w:p w14:paraId="4B419898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ключ Петинова: 53 106 212 199 67 187 43 86</w:t>
      </w:r>
    </w:p>
    <w:p w14:paraId="2E87DD41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Шифрограмма: 245 487 401</w:t>
      </w:r>
    </w:p>
    <w:p w14:paraId="2D3FDEE1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 xml:space="preserve">После умножения на </w:t>
      </w:r>
      <w:r>
        <w:t>n</w:t>
      </w:r>
      <w:r w:rsidRPr="00214A52">
        <w:rPr>
          <w:lang w:val="ru-RU"/>
        </w:rPr>
        <w:t>^-1 = 25 по модулю 331: 167 259 9</w:t>
      </w:r>
      <w:r w:rsidRPr="00214A52">
        <w:rPr>
          <w:lang w:val="ru-RU"/>
        </w:rPr>
        <w:t>5</w:t>
      </w:r>
    </w:p>
    <w:p w14:paraId="06563688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Восстановленные биты: 11000001 11010011 11010010 -&gt; "БУТ"</w:t>
      </w:r>
    </w:p>
    <w:p w14:paraId="3476BC40" w14:textId="77777777" w:rsidR="00E32BCB" w:rsidRPr="00214A52" w:rsidRDefault="00E32BCB">
      <w:pPr>
        <w:pStyle w:val="LogStyle"/>
        <w:rPr>
          <w:lang w:val="ru-RU"/>
        </w:rPr>
      </w:pPr>
    </w:p>
    <w:p w14:paraId="4A20A99B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Петинов -&gt; Бут</w:t>
      </w:r>
    </w:p>
    <w:p w14:paraId="62178EA6" w14:textId="77777777" w:rsidR="00E32BCB" w:rsidRPr="00214A52" w:rsidRDefault="00A735B6">
      <w:pPr>
        <w:pStyle w:val="LogStyle"/>
        <w:rPr>
          <w:lang w:val="ru-RU"/>
        </w:rPr>
      </w:pPr>
      <w:r>
        <w:t>Windows</w:t>
      </w:r>
      <w:r w:rsidRPr="00214A52">
        <w:rPr>
          <w:lang w:val="ru-RU"/>
        </w:rPr>
        <w:t xml:space="preserve"> 1251: П = 207, Е = 197, Т = 210, И = 200, Н = 205, О = 206, В = 194</w:t>
      </w:r>
    </w:p>
    <w:p w14:paraId="3CC8735C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ключ Бута: 62 93 186 403 417 352 315 210</w:t>
      </w:r>
    </w:p>
    <w:p w14:paraId="70FE7054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Шифрограмма: 1449 717 873 572 1134 1239 470</w:t>
      </w:r>
    </w:p>
    <w:p w14:paraId="6C283389" w14:textId="77777777" w:rsidR="00E32BCB" w:rsidRDefault="00A735B6">
      <w:pPr>
        <w:pStyle w:val="LogStyle"/>
      </w:pPr>
      <w:r w:rsidRPr="00214A52">
        <w:rPr>
          <w:lang w:val="ru-RU"/>
        </w:rPr>
        <w:t>После умно</w:t>
      </w:r>
      <w:r w:rsidRPr="00214A52">
        <w:rPr>
          <w:lang w:val="ru-RU"/>
        </w:rPr>
        <w:t xml:space="preserve">жения на </w:t>
      </w:r>
      <w:r>
        <w:t>n</w:t>
      </w:r>
      <w:r w:rsidRPr="00214A52">
        <w:rPr>
          <w:lang w:val="ru-RU"/>
        </w:rPr>
        <w:t xml:space="preserve">^-1 = 271 по модулю </w:t>
      </w:r>
      <w:r>
        <w:t>420: 399 267 123 32 294 189 110</w:t>
      </w:r>
    </w:p>
    <w:p w14:paraId="5D4DF3B2" w14:textId="77777777" w:rsidR="00E32BCB" w:rsidRDefault="00A735B6">
      <w:pPr>
        <w:pStyle w:val="LogStyle"/>
      </w:pPr>
      <w:r>
        <w:t>Восстановленные биты: 11001111 11000101 11010010 11001000 11001101 11001110 11000010 -&gt; "ПЕТИНОВ"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327"/>
        <w:gridCol w:w="1287"/>
        <w:gridCol w:w="1337"/>
        <w:gridCol w:w="1559"/>
        <w:gridCol w:w="1286"/>
        <w:gridCol w:w="1681"/>
      </w:tblGrid>
      <w:tr w:rsidR="00E32BCB" w14:paraId="01EF0CE9" w14:textId="77777777">
        <w:trPr>
          <w:jc w:val="center"/>
        </w:trPr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AE748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730B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Символ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56E8C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Dec-код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ECCF1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Bin-код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942D3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Шифрограмма c_i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4324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(c_i * n^-1) mod m</w:t>
            </w:r>
          </w:p>
        </w:tc>
        <w:tc>
          <w:tcPr>
            <w:tcW w:w="13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6F2E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 xml:space="preserve">После </w:t>
            </w:r>
            <w:r>
              <w:rPr>
                <w:b/>
                <w:sz w:val="20"/>
              </w:rPr>
              <w:t>расшифрования</w:t>
            </w:r>
          </w:p>
        </w:tc>
      </w:tr>
      <w:tr w:rsidR="00E32BCB" w14:paraId="6D8EEC5F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EE7EA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3C85C" w14:textId="77777777" w:rsidR="00E32BCB" w:rsidRDefault="00A735B6">
            <w:r>
              <w:rPr>
                <w:sz w:val="20"/>
              </w:rPr>
              <w:t>Б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A65C8" w14:textId="77777777" w:rsidR="00E32BCB" w:rsidRDefault="00A735B6">
            <w:r>
              <w:rPr>
                <w:sz w:val="20"/>
              </w:rPr>
              <w:t>193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AD4D" w14:textId="77777777" w:rsidR="00E32BCB" w:rsidRDefault="00A735B6">
            <w:r>
              <w:rPr>
                <w:sz w:val="20"/>
              </w:rPr>
              <w:t>11000001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868B9" w14:textId="77777777" w:rsidR="00E32BCB" w:rsidRDefault="00A735B6">
            <w:r>
              <w:rPr>
                <w:sz w:val="20"/>
              </w:rPr>
              <w:t>245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3D87" w14:textId="77777777" w:rsidR="00E32BCB" w:rsidRDefault="00A735B6">
            <w:r>
              <w:rPr>
                <w:sz w:val="20"/>
              </w:rPr>
              <w:t>167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1FFC" w14:textId="77777777" w:rsidR="00E32BCB" w:rsidRDefault="00A735B6">
            <w:r>
              <w:rPr>
                <w:sz w:val="20"/>
              </w:rPr>
              <w:t>11000001</w:t>
            </w:r>
          </w:p>
        </w:tc>
      </w:tr>
      <w:tr w:rsidR="00E32BCB" w14:paraId="11DD8AA7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EF2F2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0043" w14:textId="77777777" w:rsidR="00E32BCB" w:rsidRDefault="00A735B6">
            <w:r>
              <w:rPr>
                <w:sz w:val="20"/>
              </w:rPr>
              <w:t>У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5D5B8" w14:textId="77777777" w:rsidR="00E32BCB" w:rsidRDefault="00A735B6">
            <w:r>
              <w:rPr>
                <w:sz w:val="20"/>
              </w:rPr>
              <w:t>211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C358" w14:textId="77777777" w:rsidR="00E32BCB" w:rsidRDefault="00A735B6">
            <w:r>
              <w:rPr>
                <w:sz w:val="20"/>
              </w:rPr>
              <w:t>11010011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6D618" w14:textId="77777777" w:rsidR="00E32BCB" w:rsidRDefault="00A735B6">
            <w:r>
              <w:rPr>
                <w:sz w:val="20"/>
              </w:rPr>
              <w:t>487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0295D" w14:textId="77777777" w:rsidR="00E32BCB" w:rsidRDefault="00A735B6">
            <w:r>
              <w:rPr>
                <w:sz w:val="20"/>
              </w:rPr>
              <w:t>259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FBC09" w14:textId="77777777" w:rsidR="00E32BCB" w:rsidRDefault="00A735B6">
            <w:r>
              <w:rPr>
                <w:sz w:val="20"/>
              </w:rPr>
              <w:t>11010011</w:t>
            </w:r>
          </w:p>
        </w:tc>
      </w:tr>
      <w:tr w:rsidR="00E32BCB" w14:paraId="15453ED3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D300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798E5" w14:textId="77777777" w:rsidR="00E32BCB" w:rsidRDefault="00A735B6">
            <w:r>
              <w:rPr>
                <w:sz w:val="20"/>
              </w:rPr>
              <w:t>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14044" w14:textId="77777777" w:rsidR="00E32BCB" w:rsidRDefault="00A735B6">
            <w:r>
              <w:rPr>
                <w:sz w:val="20"/>
              </w:rPr>
              <w:t>210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B3795" w14:textId="77777777" w:rsidR="00E32BCB" w:rsidRDefault="00A735B6">
            <w:r>
              <w:rPr>
                <w:sz w:val="20"/>
              </w:rPr>
              <w:t>11010010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048E4" w14:textId="77777777" w:rsidR="00E32BCB" w:rsidRDefault="00A735B6">
            <w:r>
              <w:rPr>
                <w:sz w:val="20"/>
              </w:rPr>
              <w:t>401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90CAD" w14:textId="77777777" w:rsidR="00E32BCB" w:rsidRDefault="00A735B6">
            <w:r>
              <w:rPr>
                <w:sz w:val="20"/>
              </w:rPr>
              <w:t>95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80504" w14:textId="77777777" w:rsidR="00E32BCB" w:rsidRDefault="00A735B6">
            <w:r>
              <w:rPr>
                <w:sz w:val="20"/>
              </w:rPr>
              <w:t>11010010</w:t>
            </w:r>
          </w:p>
        </w:tc>
      </w:tr>
      <w:tr w:rsidR="00E32BCB" w14:paraId="20CF785A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7EC5C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58BE" w14:textId="77777777" w:rsidR="00E32BCB" w:rsidRDefault="00A735B6">
            <w:r>
              <w:rPr>
                <w:sz w:val="20"/>
              </w:rPr>
              <w:t>П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04A43" w14:textId="77777777" w:rsidR="00E32BCB" w:rsidRDefault="00A735B6">
            <w:r>
              <w:rPr>
                <w:sz w:val="20"/>
              </w:rPr>
              <w:t>207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DD2FE" w14:textId="77777777" w:rsidR="00E32BCB" w:rsidRDefault="00A735B6">
            <w:r>
              <w:rPr>
                <w:sz w:val="20"/>
              </w:rPr>
              <w:t>11001111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42E45" w14:textId="77777777" w:rsidR="00E32BCB" w:rsidRDefault="00A735B6">
            <w:r>
              <w:rPr>
                <w:sz w:val="20"/>
              </w:rPr>
              <w:t>1449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D84C" w14:textId="77777777" w:rsidR="00E32BCB" w:rsidRDefault="00A735B6">
            <w:r>
              <w:rPr>
                <w:sz w:val="20"/>
              </w:rPr>
              <w:t>399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9D2C" w14:textId="77777777" w:rsidR="00E32BCB" w:rsidRDefault="00A735B6">
            <w:r>
              <w:rPr>
                <w:sz w:val="20"/>
              </w:rPr>
              <w:t>11001111</w:t>
            </w:r>
          </w:p>
        </w:tc>
      </w:tr>
      <w:tr w:rsidR="00E32BCB" w14:paraId="3C8A6BCC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8E697" w14:textId="77777777" w:rsidR="00E32BCB" w:rsidRDefault="00A735B6">
            <w:r>
              <w:rPr>
                <w:sz w:val="20"/>
              </w:rPr>
              <w:t xml:space="preserve">Петинов -&gt; </w:t>
            </w:r>
            <w:r>
              <w:rPr>
                <w:sz w:val="20"/>
              </w:rPr>
              <w:lastRenderedPageBreak/>
              <w:t>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31D26" w14:textId="77777777" w:rsidR="00E32BCB" w:rsidRDefault="00A735B6">
            <w:r>
              <w:rPr>
                <w:sz w:val="20"/>
              </w:rPr>
              <w:lastRenderedPageBreak/>
              <w:t>Е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22308" w14:textId="77777777" w:rsidR="00E32BCB" w:rsidRDefault="00A735B6">
            <w:r>
              <w:rPr>
                <w:sz w:val="20"/>
              </w:rPr>
              <w:t>197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6B6C9" w14:textId="77777777" w:rsidR="00E32BCB" w:rsidRDefault="00A735B6">
            <w:r>
              <w:rPr>
                <w:sz w:val="20"/>
              </w:rPr>
              <w:t>11000101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EFE6E" w14:textId="77777777" w:rsidR="00E32BCB" w:rsidRDefault="00A735B6">
            <w:r>
              <w:rPr>
                <w:sz w:val="20"/>
              </w:rPr>
              <w:t>717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3B1C2" w14:textId="77777777" w:rsidR="00E32BCB" w:rsidRDefault="00A735B6">
            <w:r>
              <w:rPr>
                <w:sz w:val="20"/>
              </w:rPr>
              <w:t>267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1341" w14:textId="77777777" w:rsidR="00E32BCB" w:rsidRDefault="00A735B6">
            <w:r>
              <w:rPr>
                <w:sz w:val="20"/>
              </w:rPr>
              <w:t>11000101</w:t>
            </w:r>
          </w:p>
        </w:tc>
      </w:tr>
      <w:tr w:rsidR="00E32BCB" w14:paraId="326F7F17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63A04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C7B2C" w14:textId="77777777" w:rsidR="00E32BCB" w:rsidRDefault="00A735B6">
            <w:r>
              <w:rPr>
                <w:sz w:val="20"/>
              </w:rPr>
              <w:t>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E5161" w14:textId="77777777" w:rsidR="00E32BCB" w:rsidRDefault="00A735B6">
            <w:r>
              <w:rPr>
                <w:sz w:val="20"/>
              </w:rPr>
              <w:t>210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4BC99" w14:textId="77777777" w:rsidR="00E32BCB" w:rsidRDefault="00A735B6">
            <w:r>
              <w:rPr>
                <w:sz w:val="20"/>
              </w:rPr>
              <w:t>11010010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0291" w14:textId="77777777" w:rsidR="00E32BCB" w:rsidRDefault="00A735B6">
            <w:r>
              <w:rPr>
                <w:sz w:val="20"/>
              </w:rPr>
              <w:t>873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32500" w14:textId="77777777" w:rsidR="00E32BCB" w:rsidRDefault="00A735B6">
            <w:r>
              <w:rPr>
                <w:sz w:val="20"/>
              </w:rPr>
              <w:t>123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7745" w14:textId="77777777" w:rsidR="00E32BCB" w:rsidRDefault="00A735B6">
            <w:r>
              <w:rPr>
                <w:sz w:val="20"/>
              </w:rPr>
              <w:t>11010010</w:t>
            </w:r>
          </w:p>
        </w:tc>
      </w:tr>
      <w:tr w:rsidR="00E32BCB" w14:paraId="503738B2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B53D8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C720B" w14:textId="77777777" w:rsidR="00E32BCB" w:rsidRDefault="00A735B6">
            <w:r>
              <w:rPr>
                <w:sz w:val="20"/>
              </w:rPr>
              <w:t>И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FCB1C" w14:textId="77777777" w:rsidR="00E32BCB" w:rsidRDefault="00A735B6">
            <w:r>
              <w:rPr>
                <w:sz w:val="20"/>
              </w:rPr>
              <w:t>200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FFD70" w14:textId="77777777" w:rsidR="00E32BCB" w:rsidRDefault="00A735B6">
            <w:r>
              <w:rPr>
                <w:sz w:val="20"/>
              </w:rPr>
              <w:t>11001000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AA3CD" w14:textId="77777777" w:rsidR="00E32BCB" w:rsidRDefault="00A735B6">
            <w:r>
              <w:rPr>
                <w:sz w:val="20"/>
              </w:rPr>
              <w:t>572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AE1E4" w14:textId="77777777" w:rsidR="00E32BCB" w:rsidRDefault="00A735B6">
            <w:r>
              <w:rPr>
                <w:sz w:val="20"/>
              </w:rPr>
              <w:t>32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A964" w14:textId="77777777" w:rsidR="00E32BCB" w:rsidRDefault="00A735B6">
            <w:r>
              <w:rPr>
                <w:sz w:val="20"/>
              </w:rPr>
              <w:t>11001000</w:t>
            </w:r>
          </w:p>
        </w:tc>
      </w:tr>
      <w:tr w:rsidR="00E32BCB" w14:paraId="0BF5ECE7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6D68F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21A3E" w14:textId="77777777" w:rsidR="00E32BCB" w:rsidRDefault="00A735B6">
            <w:r>
              <w:rPr>
                <w:sz w:val="20"/>
              </w:rPr>
              <w:t>Н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5A4BF" w14:textId="77777777" w:rsidR="00E32BCB" w:rsidRDefault="00A735B6">
            <w:r>
              <w:rPr>
                <w:sz w:val="20"/>
              </w:rPr>
              <w:t>205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269F" w14:textId="77777777" w:rsidR="00E32BCB" w:rsidRDefault="00A735B6">
            <w:r>
              <w:rPr>
                <w:sz w:val="20"/>
              </w:rPr>
              <w:t>11001101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AFE6" w14:textId="77777777" w:rsidR="00E32BCB" w:rsidRDefault="00A735B6">
            <w:r>
              <w:rPr>
                <w:sz w:val="20"/>
              </w:rPr>
              <w:t>1134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FA6D" w14:textId="77777777" w:rsidR="00E32BCB" w:rsidRDefault="00A735B6">
            <w:r>
              <w:rPr>
                <w:sz w:val="20"/>
              </w:rPr>
              <w:t>294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7E26B" w14:textId="77777777" w:rsidR="00E32BCB" w:rsidRDefault="00A735B6">
            <w:r>
              <w:rPr>
                <w:sz w:val="20"/>
              </w:rPr>
              <w:t>11001101</w:t>
            </w:r>
          </w:p>
        </w:tc>
      </w:tr>
      <w:tr w:rsidR="00E32BCB" w14:paraId="6279615B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E1F13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0ED9" w14:textId="77777777" w:rsidR="00E32BCB" w:rsidRDefault="00A735B6">
            <w:r>
              <w:rPr>
                <w:sz w:val="20"/>
              </w:rPr>
              <w:t>О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4085" w14:textId="77777777" w:rsidR="00E32BCB" w:rsidRDefault="00A735B6">
            <w:r>
              <w:rPr>
                <w:sz w:val="20"/>
              </w:rPr>
              <w:t>206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162A" w14:textId="77777777" w:rsidR="00E32BCB" w:rsidRDefault="00A735B6">
            <w:r>
              <w:rPr>
                <w:sz w:val="20"/>
              </w:rPr>
              <w:t>11001110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4005" w14:textId="77777777" w:rsidR="00E32BCB" w:rsidRDefault="00A735B6">
            <w:r>
              <w:rPr>
                <w:sz w:val="20"/>
              </w:rPr>
              <w:t>1239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D5D6" w14:textId="77777777" w:rsidR="00E32BCB" w:rsidRDefault="00A735B6">
            <w:r>
              <w:rPr>
                <w:sz w:val="20"/>
              </w:rPr>
              <w:t>189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03A4C" w14:textId="77777777" w:rsidR="00E32BCB" w:rsidRDefault="00A735B6">
            <w:r>
              <w:rPr>
                <w:sz w:val="20"/>
              </w:rPr>
              <w:t>11001110</w:t>
            </w:r>
          </w:p>
        </w:tc>
      </w:tr>
      <w:tr w:rsidR="00E32BCB" w14:paraId="067CF10A" w14:textId="77777777">
        <w:trPr>
          <w:jc w:val="center"/>
        </w:trPr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8C1B0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B70C7" w14:textId="77777777" w:rsidR="00E32BCB" w:rsidRDefault="00A735B6">
            <w:r>
              <w:rPr>
                <w:sz w:val="20"/>
              </w:rPr>
              <w:t>В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25516" w14:textId="77777777" w:rsidR="00E32BCB" w:rsidRDefault="00A735B6">
            <w:r>
              <w:rPr>
                <w:sz w:val="20"/>
              </w:rPr>
              <w:t>194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7222D" w14:textId="77777777" w:rsidR="00E32BCB" w:rsidRDefault="00A735B6">
            <w:r>
              <w:rPr>
                <w:sz w:val="20"/>
              </w:rPr>
              <w:t>11000010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71BD8" w14:textId="77777777" w:rsidR="00E32BCB" w:rsidRDefault="00A735B6">
            <w:r>
              <w:rPr>
                <w:sz w:val="20"/>
              </w:rPr>
              <w:t>470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2548" w14:textId="77777777" w:rsidR="00E32BCB" w:rsidRDefault="00A735B6">
            <w:r>
              <w:rPr>
                <w:sz w:val="20"/>
              </w:rPr>
              <w:t>110</w:t>
            </w:r>
          </w:p>
        </w:tc>
        <w:tc>
          <w:tcPr>
            <w:tcW w:w="1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FFB8" w14:textId="77777777" w:rsidR="00E32BCB" w:rsidRDefault="00A735B6">
            <w:r>
              <w:rPr>
                <w:sz w:val="20"/>
              </w:rPr>
              <w:t>11000010</w:t>
            </w:r>
          </w:p>
        </w:tc>
      </w:tr>
    </w:tbl>
    <w:p w14:paraId="0237D325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Для примера можно отдельно посмотреть первую букву "Б". Бинарный код 11000001 шифровался открытым рюкзаком Петинова как 53 + 106 + 86 = 245. При обратном ходе получаем 245 * 25 </w:t>
      </w:r>
      <w:r>
        <w:t>mod</w:t>
      </w:r>
      <w:r w:rsidRPr="00214A52">
        <w:rPr>
          <w:lang w:val="ru-RU"/>
        </w:rPr>
        <w:t xml:space="preserve"> 331 = 167, а 167 раскладывается по закрытому сверхвозрастающему р</w:t>
      </w:r>
      <w:r w:rsidRPr="00214A52">
        <w:rPr>
          <w:lang w:val="ru-RU"/>
        </w:rPr>
        <w:t>юкзаку как 1 + 2 + 164. Это снова даёт биты 11000001, то есть букву "Б".</w:t>
      </w:r>
    </w:p>
    <w:p w14:paraId="32ABE2FF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На рюкзаке особенно хорошо чувствуется связь между теорией и практикой. Пока смотришь только на открытую последовательность, она выглядит просто как набор чисел. Но как только </w:t>
      </w:r>
      <w:r w:rsidRPr="00214A52">
        <w:rPr>
          <w:lang w:val="ru-RU"/>
        </w:rPr>
        <w:t>начинаешь делать обратное преобразование через закрытый сверхвозрастающий рюкзак, сразу становится понятно, почему расшифрование у владельца ключа идёт быстро, а без него задача выглядит совсем не дружелюбно.</w:t>
      </w:r>
    </w:p>
    <w:p w14:paraId="07301F18" w14:textId="77777777" w:rsidR="00E32BCB" w:rsidRPr="00214A52" w:rsidRDefault="00A735B6">
      <w:pPr>
        <w:rPr>
          <w:lang w:val="ru-RU"/>
        </w:rPr>
      </w:pPr>
      <w:r w:rsidRPr="00214A52">
        <w:rPr>
          <w:lang w:val="ru-RU"/>
        </w:rPr>
        <w:br w:type="page"/>
      </w:r>
    </w:p>
    <w:p w14:paraId="5C2586A7" w14:textId="77777777" w:rsidR="00E32BCB" w:rsidRPr="00214A52" w:rsidRDefault="00A735B6">
      <w:pPr>
        <w:pStyle w:val="Heading1"/>
        <w:spacing w:before="200" w:after="120"/>
        <w:rPr>
          <w:lang w:val="ru-RU"/>
        </w:rPr>
      </w:pPr>
      <w:r w:rsidRPr="00214A52">
        <w:rPr>
          <w:lang w:val="ru-RU"/>
        </w:rPr>
        <w:lastRenderedPageBreak/>
        <w:t>Задание 3. Зашифровать свою фамилию с помощью</w:t>
      </w:r>
      <w:r w:rsidRPr="00214A52">
        <w:rPr>
          <w:lang w:val="ru-RU"/>
        </w:rPr>
        <w:t xml:space="preserve"> алгоритма Эль-Гамаля</w:t>
      </w:r>
    </w:p>
    <w:p w14:paraId="26AB9195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В этой части я использовал схему Эль-Гамаля. Для каждого участника была выбрана своя тройка открытого ключа и свой закрытый ключ </w:t>
      </w:r>
      <w:r>
        <w:t>x</w:t>
      </w:r>
      <w:r w:rsidRPr="00214A52">
        <w:rPr>
          <w:lang w:val="ru-RU"/>
        </w:rPr>
        <w:t xml:space="preserve">. Чтобы отчёт не превращался в бесконечную простыню, для каждой фамилии я взял фиксированное значение </w:t>
      </w:r>
      <w:r>
        <w:t>k</w:t>
      </w:r>
      <w:r w:rsidRPr="00214A52">
        <w:rPr>
          <w:lang w:val="ru-RU"/>
        </w:rPr>
        <w:t>.</w:t>
      </w:r>
      <w:r w:rsidRPr="00214A52">
        <w:rPr>
          <w:lang w:val="ru-RU"/>
        </w:rPr>
        <w:t xml:space="preserve"> В реальной схеме </w:t>
      </w:r>
      <w:r>
        <w:t>k</w:t>
      </w:r>
      <w:r w:rsidRPr="00214A52">
        <w:rPr>
          <w:lang w:val="ru-RU"/>
        </w:rPr>
        <w:t xml:space="preserve"> нужно менять для каждого блока, но для учебного расчёта так нагляднее.</w:t>
      </w:r>
    </w:p>
    <w:p w14:paraId="1EFCBD99" w14:textId="77777777" w:rsidR="00E32BCB" w:rsidRDefault="00A735B6">
      <w:pPr>
        <w:pStyle w:val="Heading2"/>
        <w:spacing w:after="120"/>
      </w:pPr>
      <w:r>
        <w:t>Таблица генерации ключей Эль-Гамаля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E32BCB" w14:paraId="303FE1E5" w14:textId="77777777">
        <w:trPr>
          <w:jc w:val="center"/>
        </w:trPr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6076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6C74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C72F7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31286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A5946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y = g^x mod p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FADEC" w14:textId="77777777" w:rsidR="00E32BCB" w:rsidRDefault="00A735B6">
            <w:pPr>
              <w:jc w:val="center"/>
            </w:pPr>
            <w:r>
              <w:rPr>
                <w:b/>
                <w:sz w:val="22"/>
              </w:rPr>
              <w:t>Открытый ключ</w:t>
            </w:r>
          </w:p>
        </w:tc>
      </w:tr>
      <w:tr w:rsidR="00E32BCB" w14:paraId="3DA91385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D9A6" w14:textId="77777777" w:rsidR="00E32BCB" w:rsidRDefault="00A735B6">
            <w:r>
              <w:rPr>
                <w:sz w:val="22"/>
              </w:rPr>
              <w:t>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F6568" w14:textId="77777777" w:rsidR="00E32BCB" w:rsidRDefault="00A735B6">
            <w:r>
              <w:rPr>
                <w:sz w:val="22"/>
              </w:rPr>
              <w:t>43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3825" w14:textId="77777777" w:rsidR="00E32BCB" w:rsidRDefault="00A735B6">
            <w:r>
              <w:rPr>
                <w:sz w:val="22"/>
              </w:rPr>
              <w:t>3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0DCD3" w14:textId="77777777" w:rsidR="00E32BCB" w:rsidRDefault="00A735B6">
            <w:r>
              <w:rPr>
                <w:sz w:val="22"/>
              </w:rPr>
              <w:t>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46E61" w14:textId="77777777" w:rsidR="00E32BCB" w:rsidRDefault="00A735B6">
            <w:r>
              <w:rPr>
                <w:sz w:val="22"/>
              </w:rPr>
              <w:t>37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7660" w14:textId="77777777" w:rsidR="00E32BCB" w:rsidRDefault="00A735B6">
            <w:r>
              <w:rPr>
                <w:sz w:val="22"/>
              </w:rPr>
              <w:t>(37, 3, 43)</w:t>
            </w:r>
          </w:p>
        </w:tc>
      </w:tr>
      <w:tr w:rsidR="00E32BCB" w14:paraId="1CACFECD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EBC92" w14:textId="77777777" w:rsidR="00E32BCB" w:rsidRDefault="00A735B6">
            <w:r>
              <w:rPr>
                <w:sz w:val="22"/>
              </w:rPr>
              <w:t>Петинов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EC0E" w14:textId="77777777" w:rsidR="00E32BCB" w:rsidRDefault="00A735B6">
            <w:r>
              <w:rPr>
                <w:sz w:val="22"/>
              </w:rPr>
              <w:t>37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A5B6" w14:textId="77777777" w:rsidR="00E32BCB" w:rsidRDefault="00A735B6">
            <w:r>
              <w:rPr>
                <w:sz w:val="22"/>
              </w:rPr>
              <w:t>2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FBAD" w14:textId="77777777" w:rsidR="00E32BCB" w:rsidRDefault="00A735B6">
            <w:r>
              <w:rPr>
                <w:sz w:val="22"/>
              </w:rPr>
              <w:t>5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FD68" w14:textId="77777777" w:rsidR="00E32BCB" w:rsidRDefault="00A735B6">
            <w:r>
              <w:rPr>
                <w:sz w:val="22"/>
              </w:rPr>
              <w:t>32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454A" w14:textId="77777777" w:rsidR="00E32BCB" w:rsidRDefault="00A735B6">
            <w:r>
              <w:rPr>
                <w:sz w:val="22"/>
              </w:rPr>
              <w:t>(32, 2, 37)</w:t>
            </w:r>
          </w:p>
        </w:tc>
      </w:tr>
    </w:tbl>
    <w:p w14:paraId="33B7CCEC" w14:textId="77777777" w:rsidR="00E32BCB" w:rsidRDefault="00A735B6">
      <w:pPr>
        <w:pStyle w:val="Heading2"/>
        <w:spacing w:after="120"/>
      </w:pPr>
      <w:r>
        <w:t>Логи</w:t>
      </w:r>
    </w:p>
    <w:p w14:paraId="2D3D5A65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Здесь уже </w:t>
      </w:r>
      <w:r w:rsidRPr="00214A52">
        <w:rPr>
          <w:lang w:val="ru-RU"/>
        </w:rPr>
        <w:t>шифрограмма состоит из пар (</w:t>
      </w:r>
      <w:r>
        <w:t>a</w:t>
      </w:r>
      <w:r w:rsidRPr="00214A52">
        <w:rPr>
          <w:lang w:val="ru-RU"/>
        </w:rPr>
        <w:t xml:space="preserve">, </w:t>
      </w:r>
      <w:r>
        <w:t>b</w:t>
      </w:r>
      <w:r w:rsidRPr="00214A52">
        <w:rPr>
          <w:lang w:val="ru-RU"/>
        </w:rPr>
        <w:t xml:space="preserve">). Первая часть пары получается как </w:t>
      </w:r>
      <w:r>
        <w:t>a</w:t>
      </w:r>
      <w:r w:rsidRPr="00214A52">
        <w:rPr>
          <w:lang w:val="ru-RU"/>
        </w:rPr>
        <w:t xml:space="preserve"> = </w:t>
      </w:r>
      <w:r>
        <w:t>g</w:t>
      </w:r>
      <w:r w:rsidRPr="00214A52">
        <w:rPr>
          <w:lang w:val="ru-RU"/>
        </w:rPr>
        <w:t>^</w:t>
      </w:r>
      <w:r>
        <w:t>k</w:t>
      </w:r>
      <w:r w:rsidRPr="00214A52">
        <w:rPr>
          <w:lang w:val="ru-RU"/>
        </w:rPr>
        <w:t xml:space="preserve"> </w:t>
      </w:r>
      <w:r>
        <w:t>mod</w:t>
      </w:r>
      <w:r w:rsidRPr="00214A52">
        <w:rPr>
          <w:lang w:val="ru-RU"/>
        </w:rPr>
        <w:t xml:space="preserve"> </w:t>
      </w:r>
      <w:r>
        <w:t>p</w:t>
      </w:r>
      <w:r w:rsidRPr="00214A52">
        <w:rPr>
          <w:lang w:val="ru-RU"/>
        </w:rPr>
        <w:t xml:space="preserve">, а вторая как </w:t>
      </w:r>
      <w:r>
        <w:t>b</w:t>
      </w:r>
      <w:r w:rsidRPr="00214A52">
        <w:rPr>
          <w:lang w:val="ru-RU"/>
        </w:rPr>
        <w:t xml:space="preserve"> = (</w:t>
      </w:r>
      <w:r>
        <w:t>y</w:t>
      </w:r>
      <w:r w:rsidRPr="00214A52">
        <w:rPr>
          <w:lang w:val="ru-RU"/>
        </w:rPr>
        <w:t>^</w:t>
      </w:r>
      <w:r>
        <w:t>k</w:t>
      </w:r>
      <w:r w:rsidRPr="00214A52">
        <w:rPr>
          <w:lang w:val="ru-RU"/>
        </w:rPr>
        <w:t xml:space="preserve"> * </w:t>
      </w:r>
      <w:r>
        <w:t>T</w:t>
      </w:r>
      <w:r w:rsidRPr="00214A52">
        <w:rPr>
          <w:lang w:val="ru-RU"/>
        </w:rPr>
        <w:t xml:space="preserve">) </w:t>
      </w:r>
      <w:r>
        <w:t>mod</w:t>
      </w:r>
      <w:r w:rsidRPr="00214A52">
        <w:rPr>
          <w:lang w:val="ru-RU"/>
        </w:rPr>
        <w:t xml:space="preserve"> </w:t>
      </w:r>
      <w:r>
        <w:t>p</w:t>
      </w:r>
      <w:r w:rsidRPr="00214A52">
        <w:rPr>
          <w:lang w:val="ru-RU"/>
        </w:rPr>
        <w:t>.</w:t>
      </w:r>
    </w:p>
    <w:p w14:paraId="25C1944F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Бут -&gt; Петинов</w:t>
      </w:r>
    </w:p>
    <w:p w14:paraId="0E635658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текст: "БУТ" -&gt; 2 21 20</w:t>
      </w:r>
    </w:p>
    <w:p w14:paraId="13F437ED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 xml:space="preserve">Открытый ключ Петинова: (32, 2, 37), </w:t>
      </w:r>
      <w:r>
        <w:t>k</w:t>
      </w:r>
      <w:r w:rsidRPr="00214A52">
        <w:rPr>
          <w:lang w:val="ru-RU"/>
        </w:rPr>
        <w:t xml:space="preserve"> = 7</w:t>
      </w:r>
    </w:p>
    <w:p w14:paraId="1B123D4A" w14:textId="77777777" w:rsidR="00E32BCB" w:rsidRPr="00214A52" w:rsidRDefault="00A735B6">
      <w:pPr>
        <w:pStyle w:val="LogStyle"/>
        <w:rPr>
          <w:lang w:val="ru-RU"/>
        </w:rPr>
      </w:pPr>
      <w:r>
        <w:t>a</w:t>
      </w:r>
      <w:r w:rsidRPr="00214A52">
        <w:rPr>
          <w:lang w:val="ru-RU"/>
        </w:rPr>
        <w:t xml:space="preserve"> = 2^7 </w:t>
      </w:r>
      <w:r>
        <w:t>mod</w:t>
      </w:r>
      <w:r w:rsidRPr="00214A52">
        <w:rPr>
          <w:lang w:val="ru-RU"/>
        </w:rPr>
        <w:t xml:space="preserve"> 37 = 17</w:t>
      </w:r>
    </w:p>
    <w:p w14:paraId="25C61095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Пары шифрограммы: (17,1) (17</w:t>
      </w:r>
      <w:r w:rsidRPr="00214A52">
        <w:rPr>
          <w:lang w:val="ru-RU"/>
        </w:rPr>
        <w:t>,29) (17,10)</w:t>
      </w:r>
    </w:p>
    <w:p w14:paraId="3A76EFA8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Расшифрование Петиновым: 2 21 20 -&gt; "БУТ"</w:t>
      </w:r>
    </w:p>
    <w:p w14:paraId="7FD4DD77" w14:textId="77777777" w:rsidR="00E32BCB" w:rsidRPr="00214A52" w:rsidRDefault="00E32BCB">
      <w:pPr>
        <w:pStyle w:val="LogStyle"/>
        <w:rPr>
          <w:lang w:val="ru-RU"/>
        </w:rPr>
      </w:pPr>
    </w:p>
    <w:p w14:paraId="24410B7A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Петинов -&gt; Бут</w:t>
      </w:r>
    </w:p>
    <w:p w14:paraId="6E621ADD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Открытый текст: "ПЕТИНОВ" -&gt; 17 6 20 10 15 16 3</w:t>
      </w:r>
    </w:p>
    <w:p w14:paraId="44AD7E6E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 xml:space="preserve">Открытый ключ Бута: (37, 3, 43), </w:t>
      </w:r>
      <w:r>
        <w:t>k</w:t>
      </w:r>
      <w:r w:rsidRPr="00214A52">
        <w:rPr>
          <w:lang w:val="ru-RU"/>
        </w:rPr>
        <w:t xml:space="preserve"> = 5</w:t>
      </w:r>
    </w:p>
    <w:p w14:paraId="4ED81C66" w14:textId="77777777" w:rsidR="00E32BCB" w:rsidRPr="00214A52" w:rsidRDefault="00A735B6">
      <w:pPr>
        <w:pStyle w:val="LogStyle"/>
        <w:rPr>
          <w:lang w:val="ru-RU"/>
        </w:rPr>
      </w:pPr>
      <w:r>
        <w:t>a</w:t>
      </w:r>
      <w:r w:rsidRPr="00214A52">
        <w:rPr>
          <w:lang w:val="ru-RU"/>
        </w:rPr>
        <w:t xml:space="preserve"> = 3^5 </w:t>
      </w:r>
      <w:r>
        <w:t>mod</w:t>
      </w:r>
      <w:r w:rsidRPr="00214A52">
        <w:rPr>
          <w:lang w:val="ru-RU"/>
        </w:rPr>
        <w:t xml:space="preserve"> 43 = 28</w:t>
      </w:r>
    </w:p>
    <w:p w14:paraId="53C6581C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Пары шифрограммы: (28,33) (28,42) (28,11) (28,27) (28,19) (28,26) (28,21)</w:t>
      </w:r>
    </w:p>
    <w:p w14:paraId="7B2F08F4" w14:textId="77777777" w:rsidR="00E32BCB" w:rsidRPr="00214A52" w:rsidRDefault="00A735B6">
      <w:pPr>
        <w:pStyle w:val="LogStyle"/>
        <w:rPr>
          <w:lang w:val="ru-RU"/>
        </w:rPr>
      </w:pPr>
      <w:r w:rsidRPr="00214A52">
        <w:rPr>
          <w:lang w:val="ru-RU"/>
        </w:rPr>
        <w:t>Расш</w:t>
      </w:r>
      <w:r w:rsidRPr="00214A52">
        <w:rPr>
          <w:lang w:val="ru-RU"/>
        </w:rPr>
        <w:t>ифрование Бутом: 17 6 20 10 15 16 3 -&gt; "ПЕТИНОВ"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81"/>
      </w:tblGrid>
      <w:tr w:rsidR="00E32BCB" w14:paraId="4D930394" w14:textId="77777777">
        <w:trPr>
          <w:jc w:val="center"/>
        </w:trPr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7703A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93703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Символ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0550B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Код T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B5081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1F9C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66BC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После расшифрования</w:t>
            </w:r>
          </w:p>
        </w:tc>
      </w:tr>
      <w:tr w:rsidR="00E32BCB" w14:paraId="7A2F5945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10F8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C984" w14:textId="77777777" w:rsidR="00E32BCB" w:rsidRDefault="00A735B6">
            <w:r>
              <w:rPr>
                <w:sz w:val="20"/>
              </w:rPr>
              <w:t>Б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FBB79" w14:textId="77777777" w:rsidR="00E32BCB" w:rsidRDefault="00A735B6">
            <w:r>
              <w:rPr>
                <w:sz w:val="20"/>
              </w:rPr>
              <w:t>2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E7B9" w14:textId="77777777" w:rsidR="00E32BCB" w:rsidRDefault="00A735B6">
            <w:r>
              <w:rPr>
                <w:sz w:val="20"/>
              </w:rPr>
              <w:t>17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18B15" w14:textId="77777777" w:rsidR="00E32BCB" w:rsidRDefault="00A735B6">
            <w:r>
              <w:rPr>
                <w:sz w:val="20"/>
              </w:rPr>
              <w:t>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8D87" w14:textId="77777777" w:rsidR="00E32BCB" w:rsidRDefault="00A735B6">
            <w:r>
              <w:rPr>
                <w:sz w:val="20"/>
              </w:rPr>
              <w:t>2</w:t>
            </w:r>
          </w:p>
        </w:tc>
      </w:tr>
      <w:tr w:rsidR="00E32BCB" w14:paraId="2C3BEAF6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0951F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6CDA" w14:textId="77777777" w:rsidR="00E32BCB" w:rsidRDefault="00A735B6">
            <w:r>
              <w:rPr>
                <w:sz w:val="20"/>
              </w:rPr>
              <w:t>У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DAF93" w14:textId="77777777" w:rsidR="00E32BCB" w:rsidRDefault="00A735B6">
            <w:r>
              <w:rPr>
                <w:sz w:val="20"/>
              </w:rPr>
              <w:t>21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58614" w14:textId="77777777" w:rsidR="00E32BCB" w:rsidRDefault="00A735B6">
            <w:r>
              <w:rPr>
                <w:sz w:val="20"/>
              </w:rPr>
              <w:t>17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5617E" w14:textId="77777777" w:rsidR="00E32BCB" w:rsidRDefault="00A735B6">
            <w:r>
              <w:rPr>
                <w:sz w:val="20"/>
              </w:rPr>
              <w:t>29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E967" w14:textId="77777777" w:rsidR="00E32BCB" w:rsidRDefault="00A735B6">
            <w:r>
              <w:rPr>
                <w:sz w:val="20"/>
              </w:rPr>
              <w:t>21</w:t>
            </w:r>
          </w:p>
        </w:tc>
      </w:tr>
      <w:tr w:rsidR="00E32BCB" w14:paraId="33F5C818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1B158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2581" w14:textId="77777777" w:rsidR="00E32BCB" w:rsidRDefault="00A735B6">
            <w:r>
              <w:rPr>
                <w:sz w:val="20"/>
              </w:rPr>
              <w:t>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A9F7" w14:textId="77777777" w:rsidR="00E32BCB" w:rsidRDefault="00A735B6">
            <w:r>
              <w:rPr>
                <w:sz w:val="20"/>
              </w:rPr>
              <w:t>20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95C58" w14:textId="77777777" w:rsidR="00E32BCB" w:rsidRDefault="00A735B6">
            <w:r>
              <w:rPr>
                <w:sz w:val="20"/>
              </w:rPr>
              <w:t>17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8804D" w14:textId="77777777" w:rsidR="00E32BCB" w:rsidRDefault="00A735B6">
            <w:r>
              <w:rPr>
                <w:sz w:val="20"/>
              </w:rPr>
              <w:t>10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EC5C3" w14:textId="77777777" w:rsidR="00E32BCB" w:rsidRDefault="00A735B6">
            <w:r>
              <w:rPr>
                <w:sz w:val="20"/>
              </w:rPr>
              <w:t>20</w:t>
            </w:r>
          </w:p>
        </w:tc>
      </w:tr>
      <w:tr w:rsidR="00E32BCB" w14:paraId="25FC6CAE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A1D07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88D5A" w14:textId="77777777" w:rsidR="00E32BCB" w:rsidRDefault="00A735B6">
            <w:r>
              <w:rPr>
                <w:sz w:val="20"/>
              </w:rPr>
              <w:t>П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3A09F" w14:textId="77777777" w:rsidR="00E32BCB" w:rsidRDefault="00A735B6">
            <w:r>
              <w:rPr>
                <w:sz w:val="20"/>
              </w:rPr>
              <w:t>17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AEF5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5B383" w14:textId="77777777" w:rsidR="00E32BCB" w:rsidRDefault="00A735B6">
            <w:r>
              <w:rPr>
                <w:sz w:val="20"/>
              </w:rPr>
              <w:t>33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47F82" w14:textId="77777777" w:rsidR="00E32BCB" w:rsidRDefault="00A735B6">
            <w:r>
              <w:rPr>
                <w:sz w:val="20"/>
              </w:rPr>
              <w:t>17</w:t>
            </w:r>
          </w:p>
        </w:tc>
      </w:tr>
      <w:tr w:rsidR="00E32BCB" w14:paraId="10EA593C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20981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37FD6" w14:textId="77777777" w:rsidR="00E32BCB" w:rsidRDefault="00A735B6">
            <w:r>
              <w:rPr>
                <w:sz w:val="20"/>
              </w:rPr>
              <w:t>Е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C3D1D" w14:textId="77777777" w:rsidR="00E32BCB" w:rsidRDefault="00A735B6">
            <w:r>
              <w:rPr>
                <w:sz w:val="20"/>
              </w:rPr>
              <w:t>6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4B7D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9DEF6" w14:textId="77777777" w:rsidR="00E32BCB" w:rsidRDefault="00A735B6">
            <w:r>
              <w:rPr>
                <w:sz w:val="20"/>
              </w:rPr>
              <w:t>42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7A94" w14:textId="77777777" w:rsidR="00E32BCB" w:rsidRDefault="00A735B6">
            <w:r>
              <w:rPr>
                <w:sz w:val="20"/>
              </w:rPr>
              <w:t>6</w:t>
            </w:r>
          </w:p>
        </w:tc>
      </w:tr>
      <w:tr w:rsidR="00E32BCB" w14:paraId="3801FB82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01A1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1451E" w14:textId="77777777" w:rsidR="00E32BCB" w:rsidRDefault="00A735B6">
            <w:r>
              <w:rPr>
                <w:sz w:val="20"/>
              </w:rPr>
              <w:t>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5829D" w14:textId="77777777" w:rsidR="00E32BCB" w:rsidRDefault="00A735B6">
            <w:r>
              <w:rPr>
                <w:sz w:val="20"/>
              </w:rPr>
              <w:t>20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09E66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96EF7" w14:textId="77777777" w:rsidR="00E32BCB" w:rsidRDefault="00A735B6">
            <w:r>
              <w:rPr>
                <w:sz w:val="20"/>
              </w:rPr>
              <w:t>11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2F79C" w14:textId="77777777" w:rsidR="00E32BCB" w:rsidRDefault="00A735B6">
            <w:r>
              <w:rPr>
                <w:sz w:val="20"/>
              </w:rPr>
              <w:t>20</w:t>
            </w:r>
          </w:p>
        </w:tc>
      </w:tr>
      <w:tr w:rsidR="00E32BCB" w14:paraId="2C8C11C3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69EA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1EFB" w14:textId="77777777" w:rsidR="00E32BCB" w:rsidRDefault="00A735B6">
            <w:r>
              <w:rPr>
                <w:sz w:val="20"/>
              </w:rPr>
              <w:t>И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76F60" w14:textId="77777777" w:rsidR="00E32BCB" w:rsidRDefault="00A735B6">
            <w:r>
              <w:rPr>
                <w:sz w:val="20"/>
              </w:rPr>
              <w:t>10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8C12A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75BDF" w14:textId="77777777" w:rsidR="00E32BCB" w:rsidRDefault="00A735B6">
            <w:r>
              <w:rPr>
                <w:sz w:val="20"/>
              </w:rPr>
              <w:t>27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C5E58" w14:textId="77777777" w:rsidR="00E32BCB" w:rsidRDefault="00A735B6">
            <w:r>
              <w:rPr>
                <w:sz w:val="20"/>
              </w:rPr>
              <w:t>10</w:t>
            </w:r>
          </w:p>
        </w:tc>
      </w:tr>
      <w:tr w:rsidR="00E32BCB" w14:paraId="3F231C39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23DBC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0B3F" w14:textId="77777777" w:rsidR="00E32BCB" w:rsidRDefault="00A735B6">
            <w:r>
              <w:rPr>
                <w:sz w:val="20"/>
              </w:rPr>
              <w:t>Н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74156" w14:textId="77777777" w:rsidR="00E32BCB" w:rsidRDefault="00A735B6">
            <w:r>
              <w:rPr>
                <w:sz w:val="20"/>
              </w:rPr>
              <w:t>15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44BA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6E29" w14:textId="77777777" w:rsidR="00E32BCB" w:rsidRDefault="00A735B6">
            <w:r>
              <w:rPr>
                <w:sz w:val="20"/>
              </w:rPr>
              <w:t>19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E585" w14:textId="77777777" w:rsidR="00E32BCB" w:rsidRDefault="00A735B6">
            <w:r>
              <w:rPr>
                <w:sz w:val="20"/>
              </w:rPr>
              <w:t>15</w:t>
            </w:r>
          </w:p>
        </w:tc>
      </w:tr>
      <w:tr w:rsidR="00E32BCB" w14:paraId="05BB2610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E88C1" w14:textId="77777777" w:rsidR="00E32BCB" w:rsidRDefault="00A735B6">
            <w:r>
              <w:rPr>
                <w:sz w:val="20"/>
              </w:rPr>
              <w:lastRenderedPageBreak/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29FA" w14:textId="77777777" w:rsidR="00E32BCB" w:rsidRDefault="00A735B6">
            <w:r>
              <w:rPr>
                <w:sz w:val="20"/>
              </w:rPr>
              <w:t>О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4622B" w14:textId="77777777" w:rsidR="00E32BCB" w:rsidRDefault="00A735B6">
            <w:r>
              <w:rPr>
                <w:sz w:val="20"/>
              </w:rPr>
              <w:t>16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6D952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C067D" w14:textId="77777777" w:rsidR="00E32BCB" w:rsidRDefault="00A735B6">
            <w:r>
              <w:rPr>
                <w:sz w:val="20"/>
              </w:rPr>
              <w:t>26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1D23C" w14:textId="77777777" w:rsidR="00E32BCB" w:rsidRDefault="00A735B6">
            <w:r>
              <w:rPr>
                <w:sz w:val="20"/>
              </w:rPr>
              <w:t>16</w:t>
            </w:r>
          </w:p>
        </w:tc>
      </w:tr>
      <w:tr w:rsidR="00E32BCB" w14:paraId="4ACAF71C" w14:textId="77777777">
        <w:trPr>
          <w:jc w:val="center"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D441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B468" w14:textId="77777777" w:rsidR="00E32BCB" w:rsidRDefault="00A735B6">
            <w:r>
              <w:rPr>
                <w:sz w:val="20"/>
              </w:rPr>
              <w:t>В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BB7BF" w14:textId="77777777" w:rsidR="00E32BCB" w:rsidRDefault="00A735B6">
            <w:r>
              <w:rPr>
                <w:sz w:val="20"/>
              </w:rPr>
              <w:t>3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FC8A" w14:textId="77777777" w:rsidR="00E32BCB" w:rsidRDefault="00A735B6">
            <w:r>
              <w:rPr>
                <w:sz w:val="20"/>
              </w:rPr>
              <w:t>28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3864" w14:textId="77777777" w:rsidR="00E32BCB" w:rsidRDefault="00A735B6">
            <w:r>
              <w:rPr>
                <w:sz w:val="20"/>
              </w:rPr>
              <w:t>21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0A5B" w14:textId="77777777" w:rsidR="00E32BCB" w:rsidRDefault="00A735B6">
            <w:r>
              <w:rPr>
                <w:sz w:val="20"/>
              </w:rPr>
              <w:t>3</w:t>
            </w:r>
          </w:p>
        </w:tc>
      </w:tr>
    </w:tbl>
    <w:p w14:paraId="6776D3E6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Для первой буквы "Б" расчёт выглядит так: </w:t>
      </w:r>
      <w:r>
        <w:t>a</w:t>
      </w:r>
      <w:r w:rsidRPr="00214A52">
        <w:rPr>
          <w:lang w:val="ru-RU"/>
        </w:rPr>
        <w:t xml:space="preserve"> = 2^7 </w:t>
      </w:r>
      <w:r>
        <w:t>mod</w:t>
      </w:r>
      <w:r w:rsidRPr="00214A52">
        <w:rPr>
          <w:lang w:val="ru-RU"/>
        </w:rPr>
        <w:t xml:space="preserve"> 37 = 17, </w:t>
      </w:r>
      <w:r>
        <w:t>b</w:t>
      </w:r>
      <w:r w:rsidRPr="00214A52">
        <w:rPr>
          <w:lang w:val="ru-RU"/>
        </w:rPr>
        <w:t xml:space="preserve"> = (32^7 * 2) </w:t>
      </w:r>
      <w:r>
        <w:t>mod</w:t>
      </w:r>
      <w:r w:rsidRPr="00214A52">
        <w:rPr>
          <w:lang w:val="ru-RU"/>
        </w:rPr>
        <w:t xml:space="preserve"> 37 = 1. При </w:t>
      </w:r>
      <w:r w:rsidRPr="00214A52">
        <w:rPr>
          <w:lang w:val="ru-RU"/>
        </w:rPr>
        <w:t xml:space="preserve">расшифровании получатель вычисляет </w:t>
      </w:r>
      <w:r>
        <w:t>a</w:t>
      </w:r>
      <w:r w:rsidRPr="00214A52">
        <w:rPr>
          <w:lang w:val="ru-RU"/>
        </w:rPr>
        <w:t>^</w:t>
      </w:r>
      <w:r>
        <w:t>x</w:t>
      </w:r>
      <w:r w:rsidRPr="00214A52">
        <w:rPr>
          <w:lang w:val="ru-RU"/>
        </w:rPr>
        <w:t xml:space="preserve"> = 17^5 </w:t>
      </w:r>
      <w:r>
        <w:t>mod</w:t>
      </w:r>
      <w:r w:rsidRPr="00214A52">
        <w:rPr>
          <w:lang w:val="ru-RU"/>
        </w:rPr>
        <w:t xml:space="preserve"> 37 = 19, обратное к нему число равно 2, и тогда </w:t>
      </w:r>
      <w:r>
        <w:t>T</w:t>
      </w:r>
      <w:r w:rsidRPr="00214A52">
        <w:rPr>
          <w:lang w:val="ru-RU"/>
        </w:rPr>
        <w:t xml:space="preserve"> = 1 * 2 </w:t>
      </w:r>
      <w:r>
        <w:t>mod</w:t>
      </w:r>
      <w:r w:rsidRPr="00214A52">
        <w:rPr>
          <w:lang w:val="ru-RU"/>
        </w:rPr>
        <w:t xml:space="preserve"> 37 = 2. То есть обратно получается код буквы "Б".</w:t>
      </w:r>
    </w:p>
    <w:p w14:paraId="54AC1085" w14:textId="77777777" w:rsidR="00E32BCB" w:rsidRPr="00214A52" w:rsidRDefault="00A735B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Эль-Гамаль понравился тем, что здесь сразу видно вероятностный характер схемы. Даже если идея </w:t>
      </w:r>
      <w:r w:rsidRPr="00214A52">
        <w:rPr>
          <w:lang w:val="ru-RU"/>
        </w:rPr>
        <w:t xml:space="preserve">похожа на формулы из теории, по ощущениям алгоритм уже работает живее: появляется случайный параметр </w:t>
      </w:r>
      <w:r>
        <w:t>k</w:t>
      </w:r>
      <w:r w:rsidRPr="00214A52">
        <w:rPr>
          <w:lang w:val="ru-RU"/>
        </w:rPr>
        <w:t xml:space="preserve">, шифрограмма состоит из пар чисел, а одинаковые данные не обязаны давать один и тот же результат при другом </w:t>
      </w:r>
      <w:r>
        <w:t>k</w:t>
      </w:r>
      <w:r w:rsidRPr="00214A52">
        <w:rPr>
          <w:lang w:val="ru-RU"/>
        </w:rPr>
        <w:t>.</w:t>
      </w:r>
    </w:p>
    <w:p w14:paraId="6802A2B8" w14:textId="77777777" w:rsidR="00E32BCB" w:rsidRPr="00214A52" w:rsidRDefault="00A735B6">
      <w:pPr>
        <w:rPr>
          <w:lang w:val="ru-RU"/>
        </w:rPr>
      </w:pPr>
      <w:r w:rsidRPr="00214A52">
        <w:rPr>
          <w:lang w:val="ru-RU"/>
        </w:rPr>
        <w:br w:type="page"/>
      </w:r>
    </w:p>
    <w:p w14:paraId="482955F8" w14:textId="77777777" w:rsidR="00E32BCB" w:rsidRDefault="00A735B6">
      <w:pPr>
        <w:pStyle w:val="Heading1"/>
        <w:spacing w:before="200" w:after="120"/>
      </w:pPr>
      <w:r>
        <w:lastRenderedPageBreak/>
        <w:t>Итоговые результаты обмена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32BCB" w14:paraId="744FF8F0" w14:textId="77777777">
        <w:trPr>
          <w:jc w:val="center"/>
        </w:trPr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3DEDC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Алгоритм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9A0F8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Кто отправил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13E76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Что было зашифровано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EBCB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Что получил адресат</w:t>
            </w:r>
          </w:p>
        </w:tc>
        <w:tc>
          <w:tcPr>
            <w:tcW w:w="19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383B2" w14:textId="77777777" w:rsidR="00E32BCB" w:rsidRDefault="00A735B6">
            <w:pPr>
              <w:jc w:val="center"/>
            </w:pPr>
            <w:r>
              <w:rPr>
                <w:b/>
                <w:sz w:val="20"/>
              </w:rPr>
              <w:t>Итог</w:t>
            </w:r>
          </w:p>
        </w:tc>
      </w:tr>
      <w:tr w:rsidR="00E32BCB" w14:paraId="7958821C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05A6" w14:textId="77777777" w:rsidR="00E32BCB" w:rsidRDefault="00A735B6">
            <w:r>
              <w:rPr>
                <w:sz w:val="20"/>
              </w:rPr>
              <w:t>RSA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91E4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8907A" w14:textId="77777777" w:rsidR="00E32BCB" w:rsidRDefault="00A735B6">
            <w:r>
              <w:rPr>
                <w:sz w:val="20"/>
              </w:rPr>
              <w:t>32 203 115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B5816" w14:textId="77777777" w:rsidR="00E32BCB" w:rsidRDefault="00A735B6">
            <w:r>
              <w:rPr>
                <w:sz w:val="20"/>
              </w:rPr>
              <w:t>"БУТ"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F0D93" w14:textId="77777777" w:rsidR="00E32BCB" w:rsidRDefault="00A735B6">
            <w:r>
              <w:rPr>
                <w:sz w:val="20"/>
              </w:rPr>
              <w:t>совпало</w:t>
            </w:r>
          </w:p>
        </w:tc>
      </w:tr>
      <w:tr w:rsidR="00E32BCB" w14:paraId="3CE8C691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77D6" w14:textId="77777777" w:rsidR="00E32BCB" w:rsidRDefault="00A735B6">
            <w:r>
              <w:rPr>
                <w:sz w:val="20"/>
              </w:rPr>
              <w:t>RSA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3CC3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5CD85" w14:textId="77777777" w:rsidR="00E32BCB" w:rsidRDefault="00A735B6">
            <w:r>
              <w:rPr>
                <w:sz w:val="20"/>
              </w:rPr>
              <w:t>85 184 147 175 93 135 130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A4880" w14:textId="77777777" w:rsidR="00E32BCB" w:rsidRDefault="00A735B6">
            <w:r>
              <w:rPr>
                <w:sz w:val="20"/>
              </w:rPr>
              <w:t>"ПЕТИНОВ"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C2087" w14:textId="77777777" w:rsidR="00E32BCB" w:rsidRDefault="00A735B6">
            <w:r>
              <w:rPr>
                <w:sz w:val="20"/>
              </w:rPr>
              <w:t>совпало</w:t>
            </w:r>
          </w:p>
        </w:tc>
      </w:tr>
      <w:tr w:rsidR="00E32BCB" w14:paraId="3A0F76C5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67541" w14:textId="77777777" w:rsidR="00E32BCB" w:rsidRDefault="00A735B6">
            <w:r>
              <w:rPr>
                <w:sz w:val="20"/>
              </w:rPr>
              <w:t>Ранец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D0A83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943DF" w14:textId="77777777" w:rsidR="00E32BCB" w:rsidRDefault="00A735B6">
            <w:r>
              <w:rPr>
                <w:sz w:val="20"/>
              </w:rPr>
              <w:t>245 487 401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744A" w14:textId="77777777" w:rsidR="00E32BCB" w:rsidRDefault="00A735B6">
            <w:r>
              <w:rPr>
                <w:sz w:val="20"/>
              </w:rPr>
              <w:t>"БУТ"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31027" w14:textId="77777777" w:rsidR="00E32BCB" w:rsidRDefault="00A735B6">
            <w:r>
              <w:rPr>
                <w:sz w:val="20"/>
              </w:rPr>
              <w:t>совпало</w:t>
            </w:r>
          </w:p>
        </w:tc>
      </w:tr>
      <w:tr w:rsidR="00E32BCB" w14:paraId="79261379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C2BCB" w14:textId="77777777" w:rsidR="00E32BCB" w:rsidRDefault="00A735B6">
            <w:r>
              <w:rPr>
                <w:sz w:val="20"/>
              </w:rPr>
              <w:t>Ранец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90ED8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574C" w14:textId="77777777" w:rsidR="00E32BCB" w:rsidRDefault="00A735B6">
            <w:r>
              <w:rPr>
                <w:sz w:val="20"/>
              </w:rPr>
              <w:t xml:space="preserve">1449 </w:t>
            </w:r>
            <w:r>
              <w:rPr>
                <w:sz w:val="20"/>
              </w:rPr>
              <w:t>717 873 572 1134 1239 470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0EEDA" w14:textId="77777777" w:rsidR="00E32BCB" w:rsidRDefault="00A735B6">
            <w:r>
              <w:rPr>
                <w:sz w:val="20"/>
              </w:rPr>
              <w:t>"ПЕТИНОВ"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7FEC7" w14:textId="77777777" w:rsidR="00E32BCB" w:rsidRDefault="00A735B6">
            <w:r>
              <w:rPr>
                <w:sz w:val="20"/>
              </w:rPr>
              <w:t>совпало</w:t>
            </w:r>
          </w:p>
        </w:tc>
      </w:tr>
      <w:tr w:rsidR="00E32BCB" w14:paraId="0F2CFD74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5FA79" w14:textId="77777777" w:rsidR="00E32BCB" w:rsidRDefault="00A735B6">
            <w:r>
              <w:rPr>
                <w:sz w:val="20"/>
              </w:rPr>
              <w:t>Эль-Гамаль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6D4FC" w14:textId="77777777" w:rsidR="00E32BCB" w:rsidRDefault="00A735B6">
            <w:r>
              <w:rPr>
                <w:sz w:val="20"/>
              </w:rPr>
              <w:t>Бут -&gt; Петинов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D05E" w14:textId="77777777" w:rsidR="00E32BCB" w:rsidRDefault="00A735B6">
            <w:r>
              <w:rPr>
                <w:sz w:val="20"/>
              </w:rPr>
              <w:t>(17,1) (17,29) (17,10)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773B3" w14:textId="77777777" w:rsidR="00E32BCB" w:rsidRDefault="00A735B6">
            <w:r>
              <w:rPr>
                <w:sz w:val="20"/>
              </w:rPr>
              <w:t>"БУТ"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E73CA" w14:textId="77777777" w:rsidR="00E32BCB" w:rsidRDefault="00A735B6">
            <w:r>
              <w:rPr>
                <w:sz w:val="20"/>
              </w:rPr>
              <w:t>совпало</w:t>
            </w:r>
          </w:p>
        </w:tc>
      </w:tr>
      <w:tr w:rsidR="00E32BCB" w14:paraId="7D67C699" w14:textId="77777777">
        <w:trPr>
          <w:jc w:val="center"/>
        </w:trPr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4025D" w14:textId="77777777" w:rsidR="00E32BCB" w:rsidRDefault="00A735B6">
            <w:r>
              <w:rPr>
                <w:sz w:val="20"/>
              </w:rPr>
              <w:t>Эль-Гамаль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B7E9A" w14:textId="77777777" w:rsidR="00E32BCB" w:rsidRDefault="00A735B6">
            <w:r>
              <w:rPr>
                <w:sz w:val="20"/>
              </w:rPr>
              <w:t>Петинов -&gt; Бут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4CB77" w14:textId="77777777" w:rsidR="00E32BCB" w:rsidRDefault="00A735B6">
            <w:r>
              <w:rPr>
                <w:sz w:val="20"/>
              </w:rPr>
              <w:t>(28,33) (28,42) (28,11) (28,27) (28,19) (28,26) (28,21)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4ED3" w14:textId="77777777" w:rsidR="00E32BCB" w:rsidRDefault="00A735B6">
            <w:r>
              <w:rPr>
                <w:sz w:val="20"/>
              </w:rPr>
              <w:t>"ПЕТИНОВ"</w:t>
            </w:r>
          </w:p>
        </w:tc>
        <w:tc>
          <w:tcPr>
            <w:tcW w:w="1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2D025" w14:textId="77777777" w:rsidR="00E32BCB" w:rsidRDefault="00A735B6">
            <w:r>
              <w:rPr>
                <w:sz w:val="20"/>
              </w:rPr>
              <w:t>совпало</w:t>
            </w:r>
          </w:p>
        </w:tc>
      </w:tr>
    </w:tbl>
    <w:p w14:paraId="113ACD67" w14:textId="77777777" w:rsidR="00E32BCB" w:rsidRDefault="00A735B6">
      <w:pPr>
        <w:pStyle w:val="Heading1"/>
        <w:spacing w:before="200" w:after="120"/>
      </w:pPr>
      <w:r>
        <w:t>Общий вывод</w:t>
      </w:r>
    </w:p>
    <w:p w14:paraId="0478F78F" w14:textId="6C3BCB12" w:rsidR="00E32BCB" w:rsidRPr="00214A52" w:rsidRDefault="00A735B6" w:rsidP="00994466">
      <w:pPr>
        <w:spacing w:after="120" w:line="360" w:lineRule="auto"/>
        <w:ind w:firstLine="709"/>
        <w:rPr>
          <w:lang w:val="ru-RU"/>
        </w:rPr>
      </w:pPr>
      <w:r w:rsidRPr="00214A52">
        <w:rPr>
          <w:lang w:val="ru-RU"/>
        </w:rPr>
        <w:t xml:space="preserve">По итогу работы </w:t>
      </w:r>
      <w:r w:rsidRPr="00214A52">
        <w:rPr>
          <w:lang w:val="ru-RU"/>
        </w:rPr>
        <w:t xml:space="preserve">получилось руками прогнать сразу три разных подхода к асимметрическому шифрованию и на одном и том же сценарии проверить, что они реально восстанавливают исходный текст. В </w:t>
      </w:r>
      <w:r>
        <w:t>RSA</w:t>
      </w:r>
      <w:r w:rsidRPr="00214A52">
        <w:rPr>
          <w:lang w:val="ru-RU"/>
        </w:rPr>
        <w:t xml:space="preserve"> всё держится на паре открытого и закрытого ключей и вычислениях по модулю </w:t>
      </w:r>
      <w:r>
        <w:t>n</w:t>
      </w:r>
      <w:r w:rsidRPr="00214A52">
        <w:rPr>
          <w:lang w:val="ru-RU"/>
        </w:rPr>
        <w:t>. В з</w:t>
      </w:r>
      <w:r w:rsidRPr="00214A52">
        <w:rPr>
          <w:lang w:val="ru-RU"/>
        </w:rPr>
        <w:t xml:space="preserve">адаче об укладке ранца хорошо видно, как обычная бинарная запись буквы превращается в сумму весов, а потом обратно раскладывается по сверхвозрастающей последовательности. В Эль-Гамале особенно заметна роль случайного параметра </w:t>
      </w:r>
      <w:r>
        <w:t>k</w:t>
      </w:r>
      <w:r w:rsidRPr="00214A52">
        <w:rPr>
          <w:lang w:val="ru-RU"/>
        </w:rPr>
        <w:t xml:space="preserve"> и то, что шифрограмма уже с</w:t>
      </w:r>
      <w:r w:rsidRPr="00214A52">
        <w:rPr>
          <w:lang w:val="ru-RU"/>
        </w:rPr>
        <w:t>остоит из пар чисел</w:t>
      </w:r>
    </w:p>
    <w:sectPr w:rsidR="00E32BCB" w:rsidRPr="00214A5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01B"/>
    <w:rsid w:val="0015074B"/>
    <w:rsid w:val="00214A52"/>
    <w:rsid w:val="0029639D"/>
    <w:rsid w:val="00326F90"/>
    <w:rsid w:val="00994466"/>
    <w:rsid w:val="00A735B6"/>
    <w:rsid w:val="00AA1D8D"/>
    <w:rsid w:val="00B47730"/>
    <w:rsid w:val="00C85D9A"/>
    <w:rsid w:val="00CB0664"/>
    <w:rsid w:val="00E32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A6627"/>
  <w14:defaultImageDpi w14:val="300"/>
  <w15:docId w15:val="{BA2384D4-3EC5-4A76-8E67-DB0774E5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Style">
    <w:name w:val="LogStyle"/>
    <w:pPr>
      <w:spacing w:after="0" w:line="192" w:lineRule="auto"/>
      <w:ind w:left="283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6</cp:revision>
  <dcterms:created xsi:type="dcterms:W3CDTF">2013-12-23T23:15:00Z</dcterms:created>
  <dcterms:modified xsi:type="dcterms:W3CDTF">2026-03-23T15:42:00Z</dcterms:modified>
  <cp:category/>
</cp:coreProperties>
</file>