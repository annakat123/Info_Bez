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12A28" w14:textId="77777777" w:rsidR="000147B1" w:rsidRPr="00FC142F" w:rsidRDefault="00FD560D">
      <w:pPr>
        <w:jc w:val="center"/>
        <w:rPr>
          <w:lang w:val="ru-RU"/>
        </w:rPr>
      </w:pPr>
      <w:r w:rsidRPr="00FC142F">
        <w:rPr>
          <w:rFonts w:ascii="Times New Roman" w:eastAsia="Times New Roman" w:hAnsi="Times New Roman"/>
          <w:b/>
          <w:sz w:val="32"/>
          <w:lang w:val="ru-RU"/>
        </w:rPr>
        <w:t>Практическая работа № 10</w:t>
      </w:r>
    </w:p>
    <w:p w14:paraId="70FB2036" w14:textId="77777777" w:rsidR="000147B1" w:rsidRPr="00FC142F" w:rsidRDefault="00FD560D">
      <w:pPr>
        <w:jc w:val="center"/>
        <w:rPr>
          <w:lang w:val="ru-RU"/>
        </w:rPr>
      </w:pPr>
      <w:r w:rsidRPr="00FC142F">
        <w:rPr>
          <w:rFonts w:ascii="Times New Roman" w:eastAsia="Times New Roman" w:hAnsi="Times New Roman"/>
          <w:b/>
          <w:sz w:val="32"/>
          <w:lang w:val="ru-RU"/>
        </w:rPr>
        <w:t xml:space="preserve">Изучение криптографических библиотек в </w:t>
      </w:r>
      <w:r>
        <w:rPr>
          <w:rFonts w:ascii="Times New Roman" w:eastAsia="Times New Roman" w:hAnsi="Times New Roman"/>
          <w:b/>
          <w:sz w:val="32"/>
        </w:rPr>
        <w:t>Python</w:t>
      </w:r>
    </w:p>
    <w:p w14:paraId="6D0FB618" w14:textId="77777777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Выполнил: Бут Иван, БИВТ-24-7</w:t>
      </w:r>
    </w:p>
    <w:p w14:paraId="0EC9A7F0" w14:textId="77777777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Вариант: 2</w:t>
      </w:r>
    </w:p>
    <w:p w14:paraId="693C6758" w14:textId="77777777" w:rsidR="000147B1" w:rsidRPr="00FC142F" w:rsidRDefault="00FD560D">
      <w:pPr>
        <w:spacing w:before="160" w:after="80"/>
        <w:rPr>
          <w:sz w:val="24"/>
          <w:szCs w:val="24"/>
          <w:lang w:val="ru-RU"/>
        </w:rPr>
      </w:pP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Задание 1. Изучение модуля </w:t>
      </w:r>
      <w:proofErr w:type="spellStart"/>
      <w:r w:rsidRPr="00FC142F">
        <w:rPr>
          <w:rFonts w:ascii="Times New Roman" w:eastAsia="Times New Roman" w:hAnsi="Times New Roman"/>
          <w:b/>
          <w:sz w:val="32"/>
          <w:szCs w:val="24"/>
        </w:rPr>
        <w:t>hashlib</w:t>
      </w:r>
      <w:proofErr w:type="spellEnd"/>
    </w:p>
    <w:p w14:paraId="4D558DE9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В этом задании я импортировал </w:t>
      </w:r>
      <w:proofErr w:type="spellStart"/>
      <w:r>
        <w:rPr>
          <w:rFonts w:ascii="Times New Roman" w:eastAsia="Times New Roman" w:hAnsi="Times New Roman"/>
          <w:sz w:val="28"/>
        </w:rPr>
        <w:t>hashlib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, вывел доступные алгоритмы, выбрал </w:t>
      </w:r>
      <w:r>
        <w:rPr>
          <w:rFonts w:ascii="Times New Roman" w:eastAsia="Times New Roman" w:hAnsi="Times New Roman"/>
          <w:sz w:val="28"/>
        </w:rPr>
        <w:t>sha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256, посчитал хэш своей 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строки, а затем проверил </w:t>
      </w:r>
      <w:r>
        <w:rPr>
          <w:rFonts w:ascii="Times New Roman" w:eastAsia="Times New Roman" w:hAnsi="Times New Roman"/>
          <w:sz w:val="28"/>
        </w:rPr>
        <w:t>PBKDF</w:t>
      </w:r>
      <w:r w:rsidRPr="00FC142F">
        <w:rPr>
          <w:rFonts w:ascii="Times New Roman" w:eastAsia="Times New Roman" w:hAnsi="Times New Roman"/>
          <w:sz w:val="28"/>
          <w:lang w:val="ru-RU"/>
        </w:rPr>
        <w:t>2 с разной длиной ключа.</w:t>
      </w:r>
    </w:p>
    <w:p w14:paraId="6631EF8B" w14:textId="77777777" w:rsidR="000147B1" w:rsidRPr="00FC142F" w:rsidRDefault="00FD560D">
      <w:pPr>
        <w:spacing w:before="80" w:after="40"/>
        <w:rPr>
          <w:lang w:val="ru-RU"/>
        </w:rPr>
      </w:pPr>
      <w:r w:rsidRPr="00FC142F">
        <w:rPr>
          <w:rFonts w:ascii="Times New Roman" w:eastAsia="Times New Roman" w:hAnsi="Times New Roman"/>
          <w:b/>
          <w:sz w:val="28"/>
          <w:lang w:val="ru-RU"/>
        </w:rPr>
        <w:t>Результаты выполнения в консоли</w:t>
      </w:r>
    </w:p>
    <w:p w14:paraId="24BFA7C6" w14:textId="77777777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Сначала смотрим, какие алгоритмы доступны в интерпретаторе на моем ПК.</w:t>
      </w:r>
    </w:p>
    <w:p w14:paraId="67942F91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import </w:t>
      </w:r>
      <w:proofErr w:type="spellStart"/>
      <w:r>
        <w:rPr>
          <w:rFonts w:ascii="Consolas" w:eastAsia="Consolas" w:hAnsi="Consolas"/>
          <w:sz w:val="20"/>
        </w:rPr>
        <w:t>hashlib</w:t>
      </w:r>
      <w:proofErr w:type="spellEnd"/>
    </w:p>
    <w:p w14:paraId="3AF1C94F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print(sorted(hashlib.algorithms_available))</w:t>
      </w:r>
    </w:p>
    <w:p w14:paraId="68C4AA4C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print(sorted(hashlib.algorithms_guarant</w:t>
      </w:r>
      <w:r>
        <w:rPr>
          <w:rFonts w:ascii="Consolas" w:eastAsia="Consolas" w:hAnsi="Consolas"/>
          <w:sz w:val="20"/>
        </w:rPr>
        <w:t>eed))</w:t>
      </w:r>
    </w:p>
    <w:p w14:paraId="5BC61434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sha256('But Ivan BIVT-24-7') = 6d199f98da2fff86d7b986292dcbd645f225ead11334d0e1b5eb4c3aa8ff92ac</w:t>
      </w:r>
    </w:p>
    <w:p w14:paraId="5901ECA0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PBKDF2 dklen=16: 66cad855bedf592ac7dc91533fe81831</w:t>
      </w:r>
    </w:p>
    <w:p w14:paraId="39DF98E2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PBKDF2 dklen=32: 66cad855bedf592ac7dc91533fe818312d44fb4e79dc29e8b3b76fa708f02447</w:t>
      </w:r>
    </w:p>
    <w:p w14:paraId="51F8D903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По результатам видно, 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что </w:t>
      </w:r>
      <w:r>
        <w:rPr>
          <w:rFonts w:ascii="Times New Roman" w:eastAsia="Times New Roman" w:hAnsi="Times New Roman"/>
          <w:sz w:val="28"/>
        </w:rPr>
        <w:t>sha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256 дает стабильный хэш фиксированной длины, а </w:t>
      </w:r>
      <w:r>
        <w:rPr>
          <w:rFonts w:ascii="Times New Roman" w:eastAsia="Times New Roman" w:hAnsi="Times New Roman"/>
          <w:sz w:val="28"/>
        </w:rPr>
        <w:t>PBKDF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2 при тех же пароле, соли и итерациях меняется при смене </w:t>
      </w:r>
      <w:proofErr w:type="spellStart"/>
      <w:r>
        <w:rPr>
          <w:rFonts w:ascii="Times New Roman" w:eastAsia="Times New Roman" w:hAnsi="Times New Roman"/>
          <w:sz w:val="28"/>
        </w:rPr>
        <w:t>dklen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>. Это как раз ожидаемое поведение.</w:t>
      </w:r>
    </w:p>
    <w:p w14:paraId="52AA29CC" w14:textId="77777777" w:rsidR="000147B1" w:rsidRPr="00FC142F" w:rsidRDefault="00FD560D">
      <w:pPr>
        <w:spacing w:before="160" w:after="80"/>
        <w:rPr>
          <w:sz w:val="24"/>
          <w:szCs w:val="24"/>
          <w:lang w:val="ru-RU"/>
        </w:rPr>
      </w:pP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Задание 2. Библиотека </w:t>
      </w:r>
      <w:r w:rsidRPr="00FC142F">
        <w:rPr>
          <w:rFonts w:ascii="Times New Roman" w:eastAsia="Times New Roman" w:hAnsi="Times New Roman"/>
          <w:b/>
          <w:sz w:val="32"/>
          <w:szCs w:val="24"/>
        </w:rPr>
        <w:t>cryptography</w:t>
      </w: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, алгоритм </w:t>
      </w:r>
      <w:r w:rsidRPr="00FC142F">
        <w:rPr>
          <w:rFonts w:ascii="Times New Roman" w:eastAsia="Times New Roman" w:hAnsi="Times New Roman"/>
          <w:b/>
          <w:sz w:val="32"/>
          <w:szCs w:val="24"/>
        </w:rPr>
        <w:t>Fernet</w:t>
      </w:r>
    </w:p>
    <w:p w14:paraId="65124B8D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Здесь я установил пакет </w:t>
      </w:r>
      <w:r>
        <w:rPr>
          <w:rFonts w:ascii="Times New Roman" w:eastAsia="Times New Roman" w:hAnsi="Times New Roman"/>
          <w:sz w:val="28"/>
        </w:rPr>
        <w:t>cryptography</w:t>
      </w:r>
      <w:r w:rsidRPr="00FC142F">
        <w:rPr>
          <w:rFonts w:ascii="Times New Roman" w:eastAsia="Times New Roman" w:hAnsi="Times New Roman"/>
          <w:sz w:val="28"/>
          <w:lang w:val="ru-RU"/>
        </w:rPr>
        <w:t>, сгенериров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ал ключ </w:t>
      </w:r>
      <w:r>
        <w:rPr>
          <w:rFonts w:ascii="Times New Roman" w:eastAsia="Times New Roman" w:hAnsi="Times New Roman"/>
          <w:sz w:val="28"/>
        </w:rPr>
        <w:t>Fernet</w:t>
      </w:r>
      <w:r w:rsidRPr="00FC142F">
        <w:rPr>
          <w:rFonts w:ascii="Times New Roman" w:eastAsia="Times New Roman" w:hAnsi="Times New Roman"/>
          <w:sz w:val="28"/>
          <w:lang w:val="ru-RU"/>
        </w:rPr>
        <w:t>, зашифровал строку с ФИО и группой, после чего выполнил обратное расшифрование и сверил результат.</w:t>
      </w:r>
    </w:p>
    <w:p w14:paraId="09E95544" w14:textId="77777777" w:rsidR="000147B1" w:rsidRPr="00FC142F" w:rsidRDefault="00FD560D">
      <w:pPr>
        <w:spacing w:before="80" w:after="40"/>
        <w:rPr>
          <w:lang w:val="ru-RU"/>
        </w:rPr>
      </w:pPr>
      <w:r w:rsidRPr="00FC142F">
        <w:rPr>
          <w:rFonts w:ascii="Times New Roman" w:eastAsia="Times New Roman" w:hAnsi="Times New Roman"/>
          <w:b/>
          <w:sz w:val="28"/>
          <w:lang w:val="ru-RU"/>
        </w:rPr>
        <w:t>Результаты выполнения в консоли</w:t>
      </w:r>
    </w:p>
    <w:p w14:paraId="5778BA8A" w14:textId="77777777" w:rsidR="000147B1" w:rsidRPr="00FC142F" w:rsidRDefault="00FD560D">
      <w:pPr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from</w:t>
      </w:r>
      <w:r w:rsidRPr="00FC142F">
        <w:rPr>
          <w:rFonts w:ascii="Consolas" w:eastAsia="Consolas" w:hAnsi="Consolas"/>
          <w:sz w:val="20"/>
          <w:lang w:val="ru-RU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cryptography</w:t>
      </w:r>
      <w:r w:rsidRPr="00FC142F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fernet</w:t>
      </w:r>
      <w:proofErr w:type="gramEnd"/>
      <w:r w:rsidRPr="00FC142F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import</w:t>
      </w:r>
      <w:r w:rsidRPr="00FC142F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Fernet</w:t>
      </w:r>
    </w:p>
    <w:p w14:paraId="4D9919BF" w14:textId="77777777" w:rsidR="000147B1" w:rsidRDefault="00FD560D">
      <w:pPr>
        <w:spacing w:after="0" w:line="192" w:lineRule="auto"/>
        <w:ind w:left="283"/>
      </w:pPr>
      <w:proofErr w:type="spellStart"/>
      <w:r>
        <w:rPr>
          <w:rFonts w:ascii="Consolas" w:eastAsia="Consolas" w:hAnsi="Consolas"/>
          <w:sz w:val="20"/>
        </w:rPr>
        <w:t>cipher_key</w:t>
      </w:r>
      <w:proofErr w:type="spellEnd"/>
      <w:r>
        <w:rPr>
          <w:rFonts w:ascii="Consolas" w:eastAsia="Consolas" w:hAnsi="Consolas"/>
          <w:sz w:val="20"/>
        </w:rPr>
        <w:t xml:space="preserve"> = </w:t>
      </w:r>
      <w:proofErr w:type="spellStart"/>
      <w:r>
        <w:rPr>
          <w:rFonts w:ascii="Consolas" w:eastAsia="Consolas" w:hAnsi="Consolas"/>
          <w:sz w:val="20"/>
        </w:rPr>
        <w:t>Fernet.generate_</w:t>
      </w:r>
      <w:proofErr w:type="gramStart"/>
      <w:r>
        <w:rPr>
          <w:rFonts w:ascii="Consolas" w:eastAsia="Consolas" w:hAnsi="Consolas"/>
          <w:sz w:val="20"/>
        </w:rPr>
        <w:t>key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</w:t>
      </w:r>
    </w:p>
    <w:p w14:paraId="057D9785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cipher_key = BlCj2bVKO0kAywLwr3P0s_K</w:t>
      </w:r>
      <w:r>
        <w:rPr>
          <w:rFonts w:ascii="Consolas" w:eastAsia="Consolas" w:hAnsi="Consolas"/>
          <w:sz w:val="20"/>
        </w:rPr>
        <w:t>jfcmPM_elKrMbaClRXhU=</w:t>
      </w:r>
    </w:p>
    <w:p w14:paraId="3E2A88B5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encrypted_text = gAAAAABp38JZm6VBPKOXvf2ujZbiAvDQhl2dc2lzavLSU9WnxXNf-3jGxgo8LiLqejKBGLta_z6IYd9YOBaeYa7hFsqG4b6uJf-yiCd33JVfjZu-a3cfuOs=</w:t>
      </w:r>
    </w:p>
    <w:p w14:paraId="00CB54DC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decrypted_text = But Ivan BIVT-24-7</w:t>
      </w:r>
    </w:p>
    <w:p w14:paraId="13832BE1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Шифрование и дешифрование отработали корректно: после </w:t>
      </w:r>
      <w:r>
        <w:rPr>
          <w:rFonts w:ascii="Times New Roman" w:eastAsia="Times New Roman" w:hAnsi="Times New Roman"/>
          <w:sz w:val="28"/>
        </w:rPr>
        <w:t>decryp</w:t>
      </w:r>
      <w:r>
        <w:rPr>
          <w:rFonts w:ascii="Times New Roman" w:eastAsia="Times New Roman" w:hAnsi="Times New Roman"/>
          <w:sz w:val="28"/>
        </w:rPr>
        <w:t>t</w:t>
      </w:r>
      <w:r w:rsidRPr="00FC142F">
        <w:rPr>
          <w:rFonts w:ascii="Times New Roman" w:eastAsia="Times New Roman" w:hAnsi="Times New Roman"/>
          <w:sz w:val="28"/>
          <w:lang w:val="ru-RU"/>
        </w:rPr>
        <w:t>() получилась та же строка. Это подтверждает, что ключ и токен использованы правильно.</w:t>
      </w:r>
    </w:p>
    <w:p w14:paraId="2A3713CF" w14:textId="77777777" w:rsidR="000147B1" w:rsidRPr="00FC142F" w:rsidRDefault="00FD560D">
      <w:pPr>
        <w:spacing w:before="160" w:after="80"/>
        <w:rPr>
          <w:sz w:val="24"/>
          <w:szCs w:val="24"/>
          <w:lang w:val="ru-RU"/>
        </w:rPr>
      </w:pP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lastRenderedPageBreak/>
        <w:t xml:space="preserve">Задание 3. </w:t>
      </w:r>
      <w:r w:rsidRPr="00FC142F">
        <w:rPr>
          <w:rFonts w:ascii="Times New Roman" w:eastAsia="Times New Roman" w:hAnsi="Times New Roman"/>
          <w:b/>
          <w:sz w:val="32"/>
          <w:szCs w:val="24"/>
        </w:rPr>
        <w:t>RSA</w:t>
      </w: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 + </w:t>
      </w:r>
      <w:r w:rsidRPr="00FC142F">
        <w:rPr>
          <w:rFonts w:ascii="Times New Roman" w:eastAsia="Times New Roman" w:hAnsi="Times New Roman"/>
          <w:b/>
          <w:sz w:val="32"/>
          <w:szCs w:val="24"/>
        </w:rPr>
        <w:t>OAEP</w:t>
      </w: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 (</w:t>
      </w:r>
      <w:proofErr w:type="gramStart"/>
      <w:r w:rsidRPr="00FC142F">
        <w:rPr>
          <w:rFonts w:ascii="Times New Roman" w:eastAsia="Times New Roman" w:hAnsi="Times New Roman"/>
          <w:b/>
          <w:sz w:val="32"/>
          <w:szCs w:val="24"/>
        </w:rPr>
        <w:t>cryptography</w:t>
      </w: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>.</w:t>
      </w:r>
      <w:r w:rsidRPr="00FC142F">
        <w:rPr>
          <w:rFonts w:ascii="Times New Roman" w:eastAsia="Times New Roman" w:hAnsi="Times New Roman"/>
          <w:b/>
          <w:sz w:val="32"/>
          <w:szCs w:val="24"/>
        </w:rPr>
        <w:t>hazmat</w:t>
      </w:r>
      <w:proofErr w:type="gramEnd"/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>)</w:t>
      </w:r>
    </w:p>
    <w:p w14:paraId="1DFFAC9A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В этой части я сгенерировал пару ключей </w:t>
      </w:r>
      <w:r>
        <w:rPr>
          <w:rFonts w:ascii="Times New Roman" w:eastAsia="Times New Roman" w:hAnsi="Times New Roman"/>
          <w:sz w:val="28"/>
        </w:rPr>
        <w:t>RSA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(2048), сохранил их в </w:t>
      </w:r>
      <w:r>
        <w:rPr>
          <w:rFonts w:ascii="Times New Roman" w:eastAsia="Times New Roman" w:hAnsi="Times New Roman"/>
          <w:sz w:val="28"/>
        </w:rPr>
        <w:t>PEM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, затем зашифровал и расшифровал тестовое 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сообщение через </w:t>
      </w:r>
      <w:r>
        <w:rPr>
          <w:rFonts w:ascii="Times New Roman" w:eastAsia="Times New Roman" w:hAnsi="Times New Roman"/>
          <w:sz w:val="28"/>
        </w:rPr>
        <w:t>OAEP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с </w:t>
      </w:r>
      <w:r>
        <w:rPr>
          <w:rFonts w:ascii="Times New Roman" w:eastAsia="Times New Roman" w:hAnsi="Times New Roman"/>
          <w:sz w:val="28"/>
        </w:rPr>
        <w:t>SHA</w:t>
      </w:r>
      <w:r w:rsidRPr="00FC142F">
        <w:rPr>
          <w:rFonts w:ascii="Times New Roman" w:eastAsia="Times New Roman" w:hAnsi="Times New Roman"/>
          <w:sz w:val="28"/>
          <w:lang w:val="ru-RU"/>
        </w:rPr>
        <w:t>-256.</w:t>
      </w:r>
    </w:p>
    <w:p w14:paraId="748D5B35" w14:textId="77777777" w:rsidR="000147B1" w:rsidRPr="00FC142F" w:rsidRDefault="00FD560D">
      <w:pPr>
        <w:spacing w:before="80" w:after="40"/>
        <w:rPr>
          <w:lang w:val="ru-RU"/>
        </w:rPr>
      </w:pPr>
      <w:r w:rsidRPr="00FC142F">
        <w:rPr>
          <w:rFonts w:ascii="Times New Roman" w:eastAsia="Times New Roman" w:hAnsi="Times New Roman"/>
          <w:b/>
          <w:sz w:val="28"/>
          <w:lang w:val="ru-RU"/>
        </w:rPr>
        <w:t>Результаты выполнения в консоли</w:t>
      </w:r>
    </w:p>
    <w:p w14:paraId="6DF0FED8" w14:textId="77777777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Сначала были сформированы и записаны ключи.</w:t>
      </w:r>
    </w:p>
    <w:p w14:paraId="516D8CFE" w14:textId="77777777" w:rsidR="000147B1" w:rsidRPr="00FC142F" w:rsidRDefault="00FD560D">
      <w:pPr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private</w:t>
      </w:r>
      <w:r w:rsidRPr="00FC142F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key</w:t>
      </w:r>
      <w:r w:rsidRPr="00FC142F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pem</w:t>
      </w:r>
      <w:proofErr w:type="spellEnd"/>
      <w:r w:rsidRPr="00FC142F">
        <w:rPr>
          <w:rFonts w:ascii="Consolas" w:eastAsia="Consolas" w:hAnsi="Consolas"/>
          <w:sz w:val="20"/>
          <w:lang w:val="ru-RU"/>
        </w:rPr>
        <w:t xml:space="preserve"> (</w:t>
      </w:r>
      <w:r>
        <w:rPr>
          <w:rFonts w:ascii="Consolas" w:eastAsia="Consolas" w:hAnsi="Consolas"/>
          <w:sz w:val="20"/>
        </w:rPr>
        <w:t>PKCS</w:t>
      </w:r>
      <w:r w:rsidRPr="00FC142F">
        <w:rPr>
          <w:rFonts w:ascii="Consolas" w:eastAsia="Consolas" w:hAnsi="Consolas"/>
          <w:sz w:val="20"/>
          <w:lang w:val="ru-RU"/>
        </w:rPr>
        <w:t>8, шифрование паролем)</w:t>
      </w:r>
    </w:p>
    <w:p w14:paraId="72C6D518" w14:textId="77777777" w:rsidR="000147B1" w:rsidRDefault="00FD560D">
      <w:pPr>
        <w:spacing w:after="0" w:line="192" w:lineRule="auto"/>
        <w:ind w:left="283"/>
      </w:pPr>
      <w:proofErr w:type="spellStart"/>
      <w:r>
        <w:rPr>
          <w:rFonts w:ascii="Consolas" w:eastAsia="Consolas" w:hAnsi="Consolas"/>
          <w:sz w:val="20"/>
        </w:rPr>
        <w:t>public_key.pem</w:t>
      </w:r>
      <w:proofErr w:type="spellEnd"/>
      <w:r>
        <w:rPr>
          <w:rFonts w:ascii="Consolas" w:eastAsia="Consolas" w:hAnsi="Consolas"/>
          <w:sz w:val="20"/>
        </w:rPr>
        <w:t xml:space="preserve"> (</w:t>
      </w:r>
      <w:proofErr w:type="spellStart"/>
      <w:r>
        <w:rPr>
          <w:rFonts w:ascii="Consolas" w:eastAsia="Consolas" w:hAnsi="Consolas"/>
          <w:sz w:val="20"/>
        </w:rPr>
        <w:t>SubjectPublicKeyInfo</w:t>
      </w:r>
      <w:proofErr w:type="spellEnd"/>
      <w:r>
        <w:rPr>
          <w:rFonts w:ascii="Consolas" w:eastAsia="Consolas" w:hAnsi="Consolas"/>
          <w:sz w:val="20"/>
        </w:rPr>
        <w:t>)</w:t>
      </w:r>
    </w:p>
    <w:p w14:paraId="50E9FE57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message = But Ivan BIVT-24-7</w:t>
      </w:r>
    </w:p>
    <w:p w14:paraId="3BCF3CED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ciphertext(Base64) = CJGBsiiVpukYaVkx</w:t>
      </w:r>
      <w:r>
        <w:rPr>
          <w:rFonts w:ascii="Consolas" w:eastAsia="Consolas" w:hAnsi="Consolas"/>
          <w:sz w:val="20"/>
        </w:rPr>
        <w:t>nkXjOOVqUweWyYj6Jg6anv/3fRQJxubptT5V2Wyz3qaqj0wl7R8K2ucyuChtJFtV/bmFU2k3hxz3fJd8T+EJbkL8vBWQySWgo9Jg1lq3uX4iuYg8GaHOC+445MfW2bSMaMjtI6IExoHQSqN7RXCD5ifam8G8l3eYdAl281ov8dZSSyf00aoU0ldp0jiowcDOea4vsrpYUTivVMKGNnckTV0T6KbHO/z5xjjpuIm4W0OwnjtJDrU0YVglb5ao8UPD</w:t>
      </w:r>
      <w:r>
        <w:rPr>
          <w:rFonts w:ascii="Consolas" w:eastAsia="Consolas" w:hAnsi="Consolas"/>
          <w:sz w:val="20"/>
        </w:rPr>
        <w:t>comV9NyDwDdlaq6xZS685vc0cU42oLdn2y/CrIm94fk7eFt+42VL7tIbgQZrqhoywqZV2g==</w:t>
      </w:r>
    </w:p>
    <w:p w14:paraId="18612A77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decrypted_message = But Ivan BIVT-24-7</w:t>
      </w:r>
    </w:p>
    <w:p w14:paraId="62A6CCF4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Расшифровка вернула исходный текст без изменений, значит пара ключей валидна, а схема </w:t>
      </w:r>
      <w:r>
        <w:rPr>
          <w:rFonts w:ascii="Times New Roman" w:eastAsia="Times New Roman" w:hAnsi="Times New Roman"/>
          <w:sz w:val="28"/>
        </w:rPr>
        <w:t>OAEP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в коде реализована правильно.</w:t>
      </w:r>
    </w:p>
    <w:p w14:paraId="34118F8C" w14:textId="77777777" w:rsidR="000147B1" w:rsidRPr="00FC142F" w:rsidRDefault="00FD560D">
      <w:pPr>
        <w:spacing w:before="160" w:after="80"/>
        <w:rPr>
          <w:sz w:val="24"/>
          <w:szCs w:val="24"/>
          <w:lang w:val="ru-RU"/>
        </w:rPr>
      </w:pP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>Задание 4. Генерация са</w:t>
      </w: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моподписанного сертификата </w:t>
      </w:r>
      <w:r w:rsidRPr="00FC142F">
        <w:rPr>
          <w:rFonts w:ascii="Times New Roman" w:eastAsia="Times New Roman" w:hAnsi="Times New Roman"/>
          <w:b/>
          <w:sz w:val="32"/>
          <w:szCs w:val="24"/>
        </w:rPr>
        <w:t>X</w:t>
      </w: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>.509</w:t>
      </w:r>
    </w:p>
    <w:p w14:paraId="20BCBEB6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Здесь я сформировал сертификат и приватный ключ в </w:t>
      </w:r>
      <w:r>
        <w:rPr>
          <w:rFonts w:ascii="Times New Roman" w:eastAsia="Times New Roman" w:hAnsi="Times New Roman"/>
          <w:sz w:val="28"/>
        </w:rPr>
        <w:t>PEM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. Поля </w:t>
      </w:r>
      <w:r>
        <w:rPr>
          <w:rFonts w:ascii="Times New Roman" w:eastAsia="Times New Roman" w:hAnsi="Times New Roman"/>
          <w:sz w:val="28"/>
        </w:rPr>
        <w:t>Subject</w:t>
      </w:r>
      <w:r w:rsidRPr="00FC142F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Issuer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заполнил вашими данными: страна </w:t>
      </w:r>
      <w:r>
        <w:rPr>
          <w:rFonts w:ascii="Times New Roman" w:eastAsia="Times New Roman" w:hAnsi="Times New Roman"/>
          <w:sz w:val="28"/>
        </w:rPr>
        <w:t>CN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, регион и город </w:t>
      </w:r>
      <w:r>
        <w:rPr>
          <w:rFonts w:ascii="Times New Roman" w:eastAsia="Times New Roman" w:hAnsi="Times New Roman"/>
          <w:sz w:val="28"/>
        </w:rPr>
        <w:t>Qingdao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, организация </w:t>
      </w:r>
      <w:r>
        <w:rPr>
          <w:rFonts w:ascii="Times New Roman" w:eastAsia="Times New Roman" w:hAnsi="Times New Roman"/>
          <w:sz w:val="28"/>
        </w:rPr>
        <w:t>TMX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, общий </w:t>
      </w:r>
      <w:r>
        <w:rPr>
          <w:rFonts w:ascii="Times New Roman" w:eastAsia="Times New Roman" w:hAnsi="Times New Roman"/>
          <w:sz w:val="28"/>
        </w:rPr>
        <w:t>CN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STUDY</w:t>
      </w:r>
      <w:r w:rsidRPr="00FC142F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IVAN</w:t>
      </w:r>
      <w:r w:rsidRPr="00FC142F">
        <w:rPr>
          <w:rFonts w:ascii="Times New Roman" w:eastAsia="Times New Roman" w:hAnsi="Times New Roman"/>
          <w:sz w:val="28"/>
          <w:lang w:val="ru-RU"/>
        </w:rPr>
        <w:t>.</w:t>
      </w:r>
    </w:p>
    <w:p w14:paraId="03ECFF39" w14:textId="77777777" w:rsidR="000147B1" w:rsidRPr="00FC142F" w:rsidRDefault="00FD560D">
      <w:pPr>
        <w:spacing w:before="80" w:after="40"/>
        <w:rPr>
          <w:lang w:val="ru-RU"/>
        </w:rPr>
      </w:pPr>
      <w:r w:rsidRPr="00FC142F">
        <w:rPr>
          <w:rFonts w:ascii="Times New Roman" w:eastAsia="Times New Roman" w:hAnsi="Times New Roman"/>
          <w:b/>
          <w:sz w:val="28"/>
          <w:lang w:val="ru-RU"/>
        </w:rPr>
        <w:t>Результаты выполнения в консоли</w:t>
      </w:r>
    </w:p>
    <w:p w14:paraId="3607DC8A" w14:textId="77777777" w:rsidR="000147B1" w:rsidRPr="00FC142F" w:rsidRDefault="00FD560D">
      <w:pPr>
        <w:spacing w:after="0" w:line="192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FC142F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CN</w:t>
      </w:r>
      <w:r w:rsidRPr="00FC142F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ST</w:t>
      </w:r>
      <w:r w:rsidRPr="00FC142F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Qingdao</w:t>
      </w:r>
      <w:r w:rsidRPr="00FC142F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L</w:t>
      </w:r>
      <w:r w:rsidRPr="00FC142F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Qingdao</w:t>
      </w:r>
      <w:r w:rsidRPr="00FC142F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O</w:t>
      </w:r>
      <w:r w:rsidRPr="00FC142F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TMX</w:t>
      </w:r>
      <w:r w:rsidRPr="00FC142F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CN</w:t>
      </w:r>
      <w:r w:rsidRPr="00FC142F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STUDY</w:t>
      </w:r>
      <w:r w:rsidRPr="00FC142F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IVAN</w:t>
      </w:r>
    </w:p>
    <w:p w14:paraId="66A461C3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serial_number = 576224436872446245049518981147464201457728384886</w:t>
      </w:r>
    </w:p>
    <w:p w14:paraId="4B47688E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not_valid_before = 2026-04-15T16:52:41+00:00</w:t>
      </w:r>
    </w:p>
    <w:p w14:paraId="0D82ECF3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not_valid_after  = 2027-04-15T16:52:41+00:00</w:t>
      </w:r>
    </w:p>
    <w:p w14:paraId="72C8E630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saved: self_signed.crt, private_key.key</w:t>
      </w:r>
    </w:p>
    <w:p w14:paraId="4473687D" w14:textId="77777777" w:rsidR="00FC142F" w:rsidRDefault="00FC142F" w:rsidP="00FC142F">
      <w:pPr>
        <w:rPr>
          <w:rFonts w:ascii="Times New Roman" w:eastAsia="Times New Roman" w:hAnsi="Times New Roman"/>
          <w:b/>
          <w:sz w:val="28"/>
          <w:lang w:val="ru-RU"/>
        </w:rPr>
      </w:pPr>
    </w:p>
    <w:p w14:paraId="7BF2AC41" w14:textId="3F9EA6D7" w:rsidR="000147B1" w:rsidRPr="00FC142F" w:rsidRDefault="00FD560D" w:rsidP="00FC142F">
      <w:pPr>
        <w:rPr>
          <w:rFonts w:ascii="Times New Roman" w:eastAsia="Times New Roman" w:hAnsi="Times New Roman"/>
          <w:b/>
          <w:sz w:val="32"/>
          <w:szCs w:val="24"/>
          <w:lang w:val="ru-RU"/>
        </w:rPr>
      </w:pP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 xml:space="preserve">Задание 5. Обфускация </w:t>
      </w:r>
      <w:r w:rsidRPr="00FC142F">
        <w:rPr>
          <w:rFonts w:ascii="Times New Roman" w:eastAsia="Times New Roman" w:hAnsi="Times New Roman"/>
          <w:b/>
          <w:sz w:val="32"/>
          <w:szCs w:val="24"/>
        </w:rPr>
        <w:t>Python</w:t>
      </w:r>
      <w:r w:rsidRPr="00FC142F">
        <w:rPr>
          <w:rFonts w:ascii="Times New Roman" w:eastAsia="Times New Roman" w:hAnsi="Times New Roman"/>
          <w:b/>
          <w:sz w:val="32"/>
          <w:szCs w:val="24"/>
          <w:lang w:val="ru-RU"/>
        </w:rPr>
        <w:t>-кода</w:t>
      </w:r>
    </w:p>
    <w:p w14:paraId="27C74608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В пятом задании я поставил </w:t>
      </w:r>
      <w:proofErr w:type="spellStart"/>
      <w:r>
        <w:rPr>
          <w:rFonts w:ascii="Times New Roman" w:eastAsia="Times New Roman" w:hAnsi="Times New Roman"/>
          <w:sz w:val="28"/>
        </w:rPr>
        <w:t>pyarmor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pyinstaller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, сделал тестовый файл </w:t>
      </w:r>
      <w:r>
        <w:rPr>
          <w:rFonts w:ascii="Times New Roman" w:eastAsia="Times New Roman" w:hAnsi="Times New Roman"/>
          <w:sz w:val="28"/>
        </w:rPr>
        <w:t>example</w:t>
      </w:r>
      <w:r w:rsidRPr="00FC142F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py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, проверил запуск до обфускации, 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после чего выполнил </w:t>
      </w:r>
      <w:proofErr w:type="spellStart"/>
      <w:r>
        <w:rPr>
          <w:rFonts w:ascii="Times New Roman" w:eastAsia="Times New Roman" w:hAnsi="Times New Roman"/>
          <w:sz w:val="28"/>
        </w:rPr>
        <w:t>pyarmor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gen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и сборку </w:t>
      </w:r>
      <w:r>
        <w:rPr>
          <w:rFonts w:ascii="Times New Roman" w:eastAsia="Times New Roman" w:hAnsi="Times New Roman"/>
          <w:sz w:val="28"/>
        </w:rPr>
        <w:t>exe</w:t>
      </w:r>
      <w:r w:rsidRPr="00FC142F">
        <w:rPr>
          <w:rFonts w:ascii="Times New Roman" w:eastAsia="Times New Roman" w:hAnsi="Times New Roman"/>
          <w:sz w:val="28"/>
          <w:lang w:val="ru-RU"/>
        </w:rPr>
        <w:t>.</w:t>
      </w:r>
    </w:p>
    <w:p w14:paraId="22D663AB" w14:textId="77777777" w:rsidR="000147B1" w:rsidRPr="00FC142F" w:rsidRDefault="00FD560D">
      <w:pPr>
        <w:spacing w:before="80" w:after="40"/>
        <w:rPr>
          <w:lang w:val="ru-RU"/>
        </w:rPr>
      </w:pPr>
      <w:r w:rsidRPr="00FC142F">
        <w:rPr>
          <w:rFonts w:ascii="Times New Roman" w:eastAsia="Times New Roman" w:hAnsi="Times New Roman"/>
          <w:b/>
          <w:sz w:val="28"/>
          <w:lang w:val="ru-RU"/>
        </w:rPr>
        <w:t>Результаты выполнения в консоли</w:t>
      </w:r>
    </w:p>
    <w:p w14:paraId="15BA6AE5" w14:textId="77777777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Запуск исходного скрипта до обфускации.</w:t>
      </w:r>
    </w:p>
    <w:p w14:paraId="2BA38984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But Ivan BIVT-24-7</w:t>
      </w:r>
    </w:p>
    <w:p w14:paraId="3BDF5AE1" w14:textId="77777777" w:rsidR="000147B1" w:rsidRDefault="000147B1">
      <w:pPr>
        <w:spacing w:after="0" w:line="192" w:lineRule="auto"/>
        <w:ind w:left="283"/>
      </w:pPr>
    </w:p>
    <w:p w14:paraId="02AE3FFC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Press Enter to exit...</w:t>
      </w:r>
    </w:p>
    <w:p w14:paraId="71D95CA4" w14:textId="77777777" w:rsidR="000147B1" w:rsidRDefault="000147B1">
      <w:pPr>
        <w:spacing w:after="0" w:line="192" w:lineRule="auto"/>
        <w:ind w:left="283"/>
      </w:pPr>
    </w:p>
    <w:p w14:paraId="3AC40554" w14:textId="77777777" w:rsidR="000147B1" w:rsidRDefault="000147B1">
      <w:pPr>
        <w:spacing w:after="0" w:line="192" w:lineRule="auto"/>
        <w:ind w:left="283"/>
      </w:pPr>
    </w:p>
    <w:p w14:paraId="5E95FDCB" w14:textId="77777777" w:rsidR="00FD560D" w:rsidRDefault="00FD560D">
      <w:pPr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br w:type="page"/>
      </w:r>
    </w:p>
    <w:p w14:paraId="0D0D3AC4" w14:textId="0A32EC0A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lastRenderedPageBreak/>
        <w:t xml:space="preserve">Теперь команда обфускации </w:t>
      </w:r>
      <w:proofErr w:type="spellStart"/>
      <w:r>
        <w:rPr>
          <w:rFonts w:ascii="Times New Roman" w:eastAsia="Times New Roman" w:hAnsi="Times New Roman"/>
          <w:sz w:val="28"/>
        </w:rPr>
        <w:t>pyarmor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 и ее вывод.</w:t>
      </w:r>
    </w:p>
    <w:p w14:paraId="4F941D1C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Python 3.14.2</w:t>
      </w:r>
    </w:p>
    <w:p w14:paraId="002DA5F3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INFO     Pyarmor </w:t>
      </w:r>
      <w:r>
        <w:rPr>
          <w:rFonts w:ascii="Consolas" w:eastAsia="Consolas" w:hAnsi="Consolas"/>
          <w:sz w:val="20"/>
        </w:rPr>
        <w:t>9.2.4 (trial), 000000, non-profits</w:t>
      </w:r>
    </w:p>
    <w:p w14:paraId="72440888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Platform windows.x86_64</w:t>
      </w:r>
    </w:p>
    <w:p w14:paraId="37083E86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search inputs ...</w:t>
      </w:r>
    </w:p>
    <w:p w14:paraId="525358F2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find script example.py</w:t>
      </w:r>
    </w:p>
    <w:p w14:paraId="62881394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find 1 top resources</w:t>
      </w:r>
    </w:p>
    <w:p w14:paraId="1964028A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start to generate runtime files</w:t>
      </w:r>
    </w:p>
    <w:p w14:paraId="2CC21F95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target platforms {'windows.amd64'}</w:t>
      </w:r>
    </w:p>
    <w:p w14:paraId="2E425A7E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write</w:t>
      </w:r>
      <w:r>
        <w:rPr>
          <w:rFonts w:ascii="Consolas" w:eastAsia="Consolas" w:hAnsi="Consolas"/>
          <w:sz w:val="20"/>
        </w:rPr>
        <w:t xml:space="preserve"> dist\pyarmor_runtime_000000\pyarmor_runtime.pyd</w:t>
      </w:r>
    </w:p>
    <w:p w14:paraId="42965290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generate runtime files OK</w:t>
      </w:r>
    </w:p>
    <w:p w14:paraId="1BEA4065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start to obfuscate scripts</w:t>
      </w:r>
    </w:p>
    <w:p w14:paraId="04B5339E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process resource "example"</w:t>
      </w:r>
    </w:p>
    <w:p w14:paraId="3689EE78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obfuscating file example.py</w:t>
      </w:r>
    </w:p>
    <w:p w14:paraId="648E42AA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write dist\example.py</w:t>
      </w:r>
    </w:p>
    <w:p w14:paraId="40A06221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INFO     obfuscate scripts OK</w:t>
      </w:r>
    </w:p>
    <w:p w14:paraId="63E154D1" w14:textId="77777777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По</w:t>
      </w:r>
      <w:r w:rsidRPr="00FC142F">
        <w:rPr>
          <w:rFonts w:ascii="Times New Roman" w:eastAsia="Times New Roman" w:hAnsi="Times New Roman"/>
          <w:sz w:val="28"/>
          <w:lang w:val="ru-RU"/>
        </w:rPr>
        <w:t>сле этого проверил запуск обфусцированного скрипта.</w:t>
      </w:r>
    </w:p>
    <w:p w14:paraId="567FC50B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But Ivan BIVT-24-7</w:t>
      </w:r>
    </w:p>
    <w:p w14:paraId="7EB71F25" w14:textId="77777777" w:rsidR="000147B1" w:rsidRDefault="000147B1">
      <w:pPr>
        <w:spacing w:after="0" w:line="192" w:lineRule="auto"/>
        <w:ind w:left="283"/>
      </w:pPr>
    </w:p>
    <w:p w14:paraId="5232BAB6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>Press Enter to exit...</w:t>
      </w:r>
    </w:p>
    <w:p w14:paraId="7F31C416" w14:textId="77777777" w:rsidR="000147B1" w:rsidRDefault="000147B1">
      <w:pPr>
        <w:spacing w:after="0" w:line="192" w:lineRule="auto"/>
        <w:ind w:left="283"/>
      </w:pPr>
    </w:p>
    <w:p w14:paraId="333C7661" w14:textId="77777777" w:rsidR="000147B1" w:rsidRDefault="000147B1">
      <w:pPr>
        <w:spacing w:after="0" w:line="192" w:lineRule="auto"/>
        <w:ind w:left="283"/>
      </w:pPr>
    </w:p>
    <w:p w14:paraId="319640C7" w14:textId="77777777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Финальный шаг: сборка </w:t>
      </w:r>
      <w:r>
        <w:rPr>
          <w:rFonts w:ascii="Times New Roman" w:eastAsia="Times New Roman" w:hAnsi="Times New Roman"/>
          <w:sz w:val="28"/>
        </w:rPr>
        <w:t>exe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через </w:t>
      </w:r>
      <w:proofErr w:type="spellStart"/>
      <w:r>
        <w:rPr>
          <w:rFonts w:ascii="Times New Roman" w:eastAsia="Times New Roman" w:hAnsi="Times New Roman"/>
          <w:sz w:val="28"/>
        </w:rPr>
        <w:t>PyInstaller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>.</w:t>
      </w:r>
    </w:p>
    <w:p w14:paraId="6C3FEE74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python -m </w:t>
      </w:r>
      <w:proofErr w:type="spellStart"/>
      <w:r>
        <w:rPr>
          <w:rFonts w:ascii="Consolas" w:eastAsia="Consolas" w:hAnsi="Consolas"/>
          <w:sz w:val="20"/>
        </w:rPr>
        <w:t>PyInstaller</w:t>
      </w:r>
      <w:proofErr w:type="spellEnd"/>
      <w:r>
        <w:rPr>
          <w:rFonts w:ascii="Consolas" w:eastAsia="Consolas" w:hAnsi="Consolas"/>
          <w:sz w:val="20"/>
        </w:rPr>
        <w:t xml:space="preserve"> -F example.py</w:t>
      </w:r>
    </w:p>
    <w:p w14:paraId="6BABC203" w14:textId="77777777" w:rsidR="000147B1" w:rsidRDefault="00FD560D">
      <w:pPr>
        <w:spacing w:after="0" w:line="192" w:lineRule="auto"/>
        <w:ind w:left="283"/>
      </w:pPr>
      <w:r>
        <w:rPr>
          <w:rFonts w:ascii="Consolas" w:eastAsia="Consolas" w:hAnsi="Consolas"/>
          <w:sz w:val="20"/>
        </w:rPr>
        <w:t xml:space="preserve">Build complete! The results are available in: </w:t>
      </w:r>
      <w:r>
        <w:rPr>
          <w:rFonts w:ascii="Consolas" w:eastAsia="Consolas" w:hAnsi="Consolas"/>
          <w:sz w:val="20"/>
        </w:rPr>
        <w:t>C:\Users\Ivan\Documents\New project\dist</w:t>
      </w:r>
    </w:p>
    <w:p w14:paraId="373EE041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По итогу задания я получил три формы одного и того же примера: исходник, обфусцированный .</w:t>
      </w:r>
      <w:proofErr w:type="spellStart"/>
      <w:r>
        <w:rPr>
          <w:rFonts w:ascii="Times New Roman" w:eastAsia="Times New Roman" w:hAnsi="Times New Roman"/>
          <w:sz w:val="28"/>
        </w:rPr>
        <w:t>py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 в </w:t>
      </w:r>
      <w:proofErr w:type="spellStart"/>
      <w:r>
        <w:rPr>
          <w:rFonts w:ascii="Times New Roman" w:eastAsia="Times New Roman" w:hAnsi="Times New Roman"/>
          <w:sz w:val="28"/>
        </w:rPr>
        <w:t>dist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 и отдельный </w:t>
      </w:r>
      <w:r>
        <w:rPr>
          <w:rFonts w:ascii="Times New Roman" w:eastAsia="Times New Roman" w:hAnsi="Times New Roman"/>
          <w:sz w:val="28"/>
        </w:rPr>
        <w:t>example</w:t>
      </w:r>
      <w:r w:rsidRPr="00FC142F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exe</w:t>
      </w:r>
      <w:r w:rsidRPr="00FC142F">
        <w:rPr>
          <w:rFonts w:ascii="Times New Roman" w:eastAsia="Times New Roman" w:hAnsi="Times New Roman"/>
          <w:sz w:val="28"/>
          <w:lang w:val="ru-RU"/>
        </w:rPr>
        <w:t>.</w:t>
      </w:r>
    </w:p>
    <w:p w14:paraId="022DFE80" w14:textId="77777777" w:rsidR="000147B1" w:rsidRPr="00FC142F" w:rsidRDefault="00FD560D">
      <w:pPr>
        <w:rPr>
          <w:lang w:val="ru-RU"/>
        </w:rPr>
      </w:pPr>
      <w:r w:rsidRPr="00FC142F">
        <w:rPr>
          <w:lang w:val="ru-RU"/>
        </w:rPr>
        <w:br w:type="page"/>
      </w:r>
    </w:p>
    <w:p w14:paraId="398922A8" w14:textId="77777777" w:rsidR="000147B1" w:rsidRPr="00FC142F" w:rsidRDefault="00FD560D">
      <w:pPr>
        <w:spacing w:before="160" w:after="80"/>
        <w:rPr>
          <w:lang w:val="ru-RU"/>
        </w:rPr>
      </w:pPr>
      <w:r w:rsidRPr="00FC142F">
        <w:rPr>
          <w:rFonts w:ascii="Times New Roman" w:eastAsia="Times New Roman" w:hAnsi="Times New Roman"/>
          <w:b/>
          <w:sz w:val="28"/>
          <w:lang w:val="ru-RU"/>
        </w:rPr>
        <w:lastRenderedPageBreak/>
        <w:t>Дополнительная часть. Вариант 2, вопрос 18</w:t>
      </w:r>
    </w:p>
    <w:p w14:paraId="5D035CAD" w14:textId="77777777" w:rsidR="000147B1" w:rsidRPr="00FC142F" w:rsidRDefault="00FD560D">
      <w:pPr>
        <w:spacing w:after="0" w:line="360" w:lineRule="auto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Вопрос: Какие алгоритмы хэширования на сегодн</w:t>
      </w:r>
      <w:r w:rsidRPr="00FC142F">
        <w:rPr>
          <w:rFonts w:ascii="Times New Roman" w:eastAsia="Times New Roman" w:hAnsi="Times New Roman"/>
          <w:sz w:val="28"/>
          <w:lang w:val="ru-RU"/>
        </w:rPr>
        <w:t>яшний день считаются устаревшими и не рекомендованы к применению?</w:t>
      </w:r>
    </w:p>
    <w:p w14:paraId="65073AED" w14:textId="77777777" w:rsidR="000147B1" w:rsidRPr="00FC142F" w:rsidRDefault="00FD560D">
      <w:pPr>
        <w:spacing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К устаревшим в первую очередь относятся </w:t>
      </w:r>
      <w:r>
        <w:rPr>
          <w:rFonts w:ascii="Times New Roman" w:eastAsia="Times New Roman" w:hAnsi="Times New Roman"/>
          <w:color w:val="C00000"/>
          <w:sz w:val="28"/>
        </w:rPr>
        <w:t>MD</w:t>
      </w:r>
      <w:r w:rsidRPr="00FC142F">
        <w:rPr>
          <w:rFonts w:ascii="Times New Roman" w:eastAsia="Times New Roman" w:hAnsi="Times New Roman"/>
          <w:color w:val="C00000"/>
          <w:sz w:val="28"/>
          <w:lang w:val="ru-RU"/>
        </w:rPr>
        <w:t>5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color w:val="C00000"/>
          <w:sz w:val="28"/>
        </w:rPr>
        <w:t>SHA</w:t>
      </w:r>
      <w:r w:rsidRPr="00FC142F">
        <w:rPr>
          <w:rFonts w:ascii="Times New Roman" w:eastAsia="Times New Roman" w:hAnsi="Times New Roman"/>
          <w:color w:val="C00000"/>
          <w:sz w:val="28"/>
          <w:lang w:val="ru-RU"/>
        </w:rPr>
        <w:t>-1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. Для них практически реализованы коллизии, поэтому их нельзя закладывать в новые решения для подписи, сертификатов и контроля целостности </w:t>
      </w:r>
      <w:r w:rsidRPr="00FC142F">
        <w:rPr>
          <w:rFonts w:ascii="Times New Roman" w:eastAsia="Times New Roman" w:hAnsi="Times New Roman"/>
          <w:sz w:val="28"/>
          <w:lang w:val="ru-RU"/>
        </w:rPr>
        <w:t>в недоверенной среде.</w:t>
      </w:r>
    </w:p>
    <w:p w14:paraId="616C8D62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Для современных задач обычно выбирают </w:t>
      </w:r>
      <w:r>
        <w:rPr>
          <w:rFonts w:ascii="Times New Roman" w:eastAsia="Times New Roman" w:hAnsi="Times New Roman"/>
          <w:sz w:val="28"/>
        </w:rPr>
        <w:t>SHA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-256/384/512 или </w:t>
      </w:r>
      <w:r>
        <w:rPr>
          <w:rFonts w:ascii="Times New Roman" w:eastAsia="Times New Roman" w:hAnsi="Times New Roman"/>
          <w:sz w:val="28"/>
        </w:rPr>
        <w:t>SHA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-3. Если речь именно про хранение паролей, то правильнее использовать </w:t>
      </w:r>
      <w:r>
        <w:rPr>
          <w:rFonts w:ascii="Times New Roman" w:eastAsia="Times New Roman" w:hAnsi="Times New Roman"/>
          <w:sz w:val="28"/>
        </w:rPr>
        <w:t>Argon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2, </w:t>
      </w:r>
      <w:proofErr w:type="spellStart"/>
      <w:r>
        <w:rPr>
          <w:rFonts w:ascii="Times New Roman" w:eastAsia="Times New Roman" w:hAnsi="Times New Roman"/>
          <w:sz w:val="28"/>
        </w:rPr>
        <w:t>scrypt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 или </w:t>
      </w:r>
      <w:r>
        <w:rPr>
          <w:rFonts w:ascii="Times New Roman" w:eastAsia="Times New Roman" w:hAnsi="Times New Roman"/>
          <w:sz w:val="28"/>
        </w:rPr>
        <w:t>PBKDF</w:t>
      </w:r>
      <w:r w:rsidRPr="00FC142F">
        <w:rPr>
          <w:rFonts w:ascii="Times New Roman" w:eastAsia="Times New Roman" w:hAnsi="Times New Roman"/>
          <w:sz w:val="28"/>
          <w:lang w:val="ru-RU"/>
        </w:rPr>
        <w:t>2 с достаточным числом итераций и уникальной солью.</w:t>
      </w:r>
    </w:p>
    <w:p w14:paraId="1C78C909" w14:textId="77777777" w:rsidR="000147B1" w:rsidRPr="00FC142F" w:rsidRDefault="00FD560D">
      <w:pPr>
        <w:spacing w:before="160" w:after="80"/>
        <w:rPr>
          <w:lang w:val="ru-RU"/>
        </w:rPr>
      </w:pPr>
      <w:r w:rsidRPr="00FC142F">
        <w:rPr>
          <w:rFonts w:ascii="Times New Roman" w:eastAsia="Times New Roman" w:hAnsi="Times New Roman"/>
          <w:b/>
          <w:sz w:val="28"/>
          <w:lang w:val="ru-RU"/>
        </w:rPr>
        <w:t>Общий вывод по работе</w:t>
      </w:r>
    </w:p>
    <w:p w14:paraId="60C52F57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В рам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ках практики я руками прошел полный цикл: от базового хэширования и усиления пароля через </w:t>
      </w:r>
      <w:r>
        <w:rPr>
          <w:rFonts w:ascii="Times New Roman" w:eastAsia="Times New Roman" w:hAnsi="Times New Roman"/>
          <w:sz w:val="28"/>
        </w:rPr>
        <w:t>PBKDF</w:t>
      </w:r>
      <w:r w:rsidRPr="00FC142F">
        <w:rPr>
          <w:rFonts w:ascii="Times New Roman" w:eastAsia="Times New Roman" w:hAnsi="Times New Roman"/>
          <w:sz w:val="28"/>
          <w:lang w:val="ru-RU"/>
        </w:rPr>
        <w:t>2 до симметричного шифрования (</w:t>
      </w:r>
      <w:r>
        <w:rPr>
          <w:rFonts w:ascii="Times New Roman" w:eastAsia="Times New Roman" w:hAnsi="Times New Roman"/>
          <w:sz w:val="28"/>
        </w:rPr>
        <w:t>Fernet</w:t>
      </w:r>
      <w:r w:rsidRPr="00FC142F">
        <w:rPr>
          <w:rFonts w:ascii="Times New Roman" w:eastAsia="Times New Roman" w:hAnsi="Times New Roman"/>
          <w:sz w:val="28"/>
          <w:lang w:val="ru-RU"/>
        </w:rPr>
        <w:t>), асимметричного шифрования (</w:t>
      </w:r>
      <w:r>
        <w:rPr>
          <w:rFonts w:ascii="Times New Roman" w:eastAsia="Times New Roman" w:hAnsi="Times New Roman"/>
          <w:sz w:val="28"/>
        </w:rPr>
        <w:t>RSA</w:t>
      </w:r>
      <w:r w:rsidRPr="00FC142F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OAEP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), генерации </w:t>
      </w:r>
      <w:r>
        <w:rPr>
          <w:rFonts w:ascii="Times New Roman" w:eastAsia="Times New Roman" w:hAnsi="Times New Roman"/>
          <w:sz w:val="28"/>
        </w:rPr>
        <w:t>X</w:t>
      </w:r>
      <w:r w:rsidRPr="00FC142F">
        <w:rPr>
          <w:rFonts w:ascii="Times New Roman" w:eastAsia="Times New Roman" w:hAnsi="Times New Roman"/>
          <w:sz w:val="28"/>
          <w:lang w:val="ru-RU"/>
        </w:rPr>
        <w:t>.509 и обфускации учебного скрипта.</w:t>
      </w:r>
    </w:p>
    <w:p w14:paraId="07B60AFB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>На примере своей строки "</w:t>
      </w:r>
      <w:r>
        <w:rPr>
          <w:rFonts w:ascii="Times New Roman" w:eastAsia="Times New Roman" w:hAnsi="Times New Roman"/>
          <w:sz w:val="28"/>
        </w:rPr>
        <w:t>But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Ivan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BI</w:t>
      </w:r>
      <w:r>
        <w:rPr>
          <w:rFonts w:ascii="Times New Roman" w:eastAsia="Times New Roman" w:hAnsi="Times New Roman"/>
          <w:sz w:val="28"/>
        </w:rPr>
        <w:t>VT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-24-7" видно, что каждый механизм решает свою задачу: </w:t>
      </w:r>
      <w:proofErr w:type="spellStart"/>
      <w:r>
        <w:rPr>
          <w:rFonts w:ascii="Times New Roman" w:eastAsia="Times New Roman" w:hAnsi="Times New Roman"/>
          <w:sz w:val="28"/>
        </w:rPr>
        <w:t>hashlib</w:t>
      </w:r>
      <w:proofErr w:type="spellEnd"/>
      <w:r w:rsidRPr="00FC142F">
        <w:rPr>
          <w:rFonts w:ascii="Times New Roman" w:eastAsia="Times New Roman" w:hAnsi="Times New Roman"/>
          <w:sz w:val="28"/>
          <w:lang w:val="ru-RU"/>
        </w:rPr>
        <w:t xml:space="preserve"> дает отпечаток, </w:t>
      </w:r>
      <w:r>
        <w:rPr>
          <w:rFonts w:ascii="Times New Roman" w:eastAsia="Times New Roman" w:hAnsi="Times New Roman"/>
          <w:sz w:val="28"/>
        </w:rPr>
        <w:t>Fernet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шифрует данные с одним ключом, </w:t>
      </w:r>
      <w:r>
        <w:rPr>
          <w:rFonts w:ascii="Times New Roman" w:eastAsia="Times New Roman" w:hAnsi="Times New Roman"/>
          <w:sz w:val="28"/>
        </w:rPr>
        <w:t>RSA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 работает с парой ключей, а сертификат </w:t>
      </w:r>
      <w:r>
        <w:rPr>
          <w:rFonts w:ascii="Times New Roman" w:eastAsia="Times New Roman" w:hAnsi="Times New Roman"/>
          <w:sz w:val="28"/>
        </w:rPr>
        <w:t>X</w:t>
      </w:r>
      <w:r w:rsidRPr="00FC142F">
        <w:rPr>
          <w:rFonts w:ascii="Times New Roman" w:eastAsia="Times New Roman" w:hAnsi="Times New Roman"/>
          <w:sz w:val="28"/>
          <w:lang w:val="ru-RU"/>
        </w:rPr>
        <w:t>.509 связывает ключ и атрибуты субъекта.</w:t>
      </w:r>
    </w:p>
    <w:p w14:paraId="6DCFE1A6" w14:textId="77777777" w:rsidR="000147B1" w:rsidRPr="00FC142F" w:rsidRDefault="00FD560D">
      <w:pPr>
        <w:spacing w:after="0" w:line="360" w:lineRule="auto"/>
        <w:ind w:firstLine="709"/>
        <w:rPr>
          <w:lang w:val="ru-RU"/>
        </w:rPr>
      </w:pPr>
      <w:r w:rsidRPr="00FC142F">
        <w:rPr>
          <w:rFonts w:ascii="Times New Roman" w:eastAsia="Times New Roman" w:hAnsi="Times New Roman"/>
          <w:sz w:val="28"/>
          <w:lang w:val="ru-RU"/>
        </w:rPr>
        <w:t xml:space="preserve">Отдельно для варианта 2 зафиксировал, что </w:t>
      </w:r>
      <w:r>
        <w:rPr>
          <w:rFonts w:ascii="Times New Roman" w:eastAsia="Times New Roman" w:hAnsi="Times New Roman"/>
          <w:sz w:val="28"/>
        </w:rPr>
        <w:t>MD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5 и </w:t>
      </w:r>
      <w:r>
        <w:rPr>
          <w:rFonts w:ascii="Times New Roman" w:eastAsia="Times New Roman" w:hAnsi="Times New Roman"/>
          <w:sz w:val="28"/>
        </w:rPr>
        <w:t>SHA</w:t>
      </w:r>
      <w:r w:rsidRPr="00FC142F">
        <w:rPr>
          <w:rFonts w:ascii="Times New Roman" w:eastAsia="Times New Roman" w:hAnsi="Times New Roman"/>
          <w:sz w:val="28"/>
          <w:lang w:val="ru-RU"/>
        </w:rPr>
        <w:t xml:space="preserve">-1 </w:t>
      </w:r>
      <w:r w:rsidRPr="00FC142F">
        <w:rPr>
          <w:rFonts w:ascii="Times New Roman" w:eastAsia="Times New Roman" w:hAnsi="Times New Roman"/>
          <w:sz w:val="28"/>
          <w:lang w:val="ru-RU"/>
        </w:rPr>
        <w:t>уже не подходят для новых защищенных систем. Итоговый практический результат: все пункты задания выполнены, рабочие файлы и логи сформированы.</w:t>
      </w:r>
    </w:p>
    <w:sectPr w:rsidR="000147B1" w:rsidRPr="00FC142F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B1"/>
    <w:rsid w:val="00034616"/>
    <w:rsid w:val="0006063C"/>
    <w:rsid w:val="0015074B"/>
    <w:rsid w:val="0029639D"/>
    <w:rsid w:val="00326F90"/>
    <w:rsid w:val="00AA1D8D"/>
    <w:rsid w:val="00B47730"/>
    <w:rsid w:val="00CB0664"/>
    <w:rsid w:val="00D408FF"/>
    <w:rsid w:val="00FC142F"/>
    <w:rsid w:val="00FC693F"/>
    <w:rsid w:val="00FD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7F376"/>
  <w14:defaultImageDpi w14:val="300"/>
  <w15:docId w15:val="{A1F538E5-2CCE-4822-8E95-51772E9D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3</cp:revision>
  <dcterms:created xsi:type="dcterms:W3CDTF">2013-12-23T23:15:00Z</dcterms:created>
  <dcterms:modified xsi:type="dcterms:W3CDTF">2026-04-15T17:14:00Z</dcterms:modified>
  <cp:category/>
</cp:coreProperties>
</file>